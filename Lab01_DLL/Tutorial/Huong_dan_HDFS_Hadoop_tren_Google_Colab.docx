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595C" w:rsidRDefault="00316ED6">
      <w:pPr>
        <w:spacing w:before="1600"/>
        <w:jc w:val="center"/>
      </w:pPr>
      <w:r>
        <w:rPr>
          <w:b/>
          <w:sz w:val="44"/>
        </w:rPr>
        <w:t>HƯỚNG DẪN THỰC HÀNH HDFS</w:t>
      </w:r>
      <w:r>
        <w:rPr>
          <w:b/>
          <w:sz w:val="44"/>
        </w:rPr>
        <w:br/>
        <w:t>TRÊN GOOGLE COLAB</w:t>
      </w:r>
    </w:p>
    <w:p w:rsidR="0051595C" w:rsidRDefault="00316ED6">
      <w:pPr>
        <w:jc w:val="center"/>
      </w:pPr>
      <w:r>
        <w:rPr>
          <w:i/>
          <w:sz w:val="26"/>
        </w:rPr>
        <w:t>Cài đặt Hadoop - Khởi động HDFS - Khai thác dữ liệu - Kiểm tra block - Chạy MapReduce với dữ liệu HDFS</w:t>
      </w:r>
    </w:p>
    <w:p w:rsidR="0051595C" w:rsidRDefault="00316ED6">
      <w:pPr>
        <w:spacing w:before="700"/>
        <w:jc w:val="center"/>
      </w:pPr>
      <w:r>
        <w:rPr>
          <w:sz w:val="24"/>
        </w:rPr>
        <w:t>Môi trường minh họa: Google Colab + Hadoop 3.5.0</w:t>
      </w:r>
    </w:p>
    <w:p w:rsidR="0051595C" w:rsidRDefault="005F72F9">
      <w:pPr>
        <w:jc w:val="center"/>
      </w:pPr>
      <w:r>
        <w:rPr>
          <w:sz w:val="24"/>
        </w:rPr>
        <w:t xml:space="preserve"> </w:t>
      </w:r>
      <w:bookmarkStart w:id="0" w:name="_GoBack"/>
      <w:bookmarkEnd w:id="0"/>
    </w:p>
    <w:p w:rsidR="0051595C" w:rsidRDefault="00316ED6">
      <w:r>
        <w:br w:type="page"/>
      </w:r>
    </w:p>
    <w:p w:rsidR="0051595C" w:rsidRDefault="00316ED6">
      <w:pPr>
        <w:pStyle w:val="Heading1"/>
      </w:pPr>
      <w:r>
        <w:rPr>
          <w:rFonts w:ascii="Times New Roman" w:eastAsia="Times New Roman" w:hAnsi="Times New Roman"/>
        </w:rPr>
        <w:lastRenderedPageBreak/>
        <w:t>1. Mục tiêu và phạm vi</w:t>
      </w:r>
    </w:p>
    <w:p w:rsidR="0051595C" w:rsidRDefault="00316ED6">
      <w:r>
        <w:t>Tài liệu này hướng dẫn triển khai một HDFS dạng pseudo-distributed trên Google Colab. Trong mô hình này, một máy Colab đóng đồng thời vai trò NameNode và DataNode. Cách triển khai phù hợp cho mục đích học tập, minh</w:t>
      </w:r>
      <w:r>
        <w:t xml:space="preserve"> họa kiến trúc HDFS và thực hành các lệnh quản lý tệp; không phải kiến trúc dùng cho hệ thống sản xuất.</w:t>
      </w:r>
    </w:p>
    <w:p w:rsidR="0051595C" w:rsidRDefault="00316ED6">
      <w:r>
        <w:t>Sau khi hoàn thành, người học có thể: cài Hadoop; cấu hình HDFS; format và khởi động NameNode/DataNode; tạo thư mục; đưa dữ liệu từ Colab lên HDFS; đọc,</w:t>
      </w:r>
      <w:r>
        <w:t xml:space="preserve"> sao chép, di chuyển, tải về và xóa tệp; xem dung lượng; kiểm tra block; đọc báo cáo DataNode; và chạy WordCount với dữ liệu nằm trên HDFS.</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D9EAD3"/>
            <w:tcMar>
              <w:top w:w="120" w:type="dxa"/>
              <w:left w:w="150" w:type="dxa"/>
              <w:bottom w:w="120" w:type="dxa"/>
              <w:right w:w="150" w:type="dxa"/>
            </w:tcMar>
          </w:tcPr>
          <w:p w:rsidR="0051595C" w:rsidRDefault="00316ED6">
            <w:r>
              <w:rPr>
                <w:b/>
                <w:sz w:val="21"/>
              </w:rPr>
              <w:t xml:space="preserve">Quan trọng: </w:t>
            </w:r>
            <w:r>
              <w:rPr>
                <w:sz w:val="21"/>
              </w:rPr>
              <w:t>Google Colab là môi trường tạm thời. Khi phiên Colab bị reset hoặc runtime bị xóa, Hadoop và dữ liệu HDF</w:t>
            </w:r>
            <w:r>
              <w:rPr>
                <w:sz w:val="21"/>
              </w:rPr>
              <w:t>S trong /content có thể mất. Vì vậy tài liệu ưu tiên phục vụ thực hành và giảng dạy.</w:t>
            </w:r>
          </w:p>
        </w:tc>
      </w:tr>
    </w:tbl>
    <w:p w:rsidR="0051595C" w:rsidRDefault="0051595C">
      <w:pPr>
        <w:spacing w:after="20"/>
      </w:pPr>
    </w:p>
    <w:p w:rsidR="0051595C" w:rsidRDefault="00316ED6">
      <w:pPr>
        <w:pStyle w:val="Heading1"/>
      </w:pPr>
      <w:r>
        <w:rPr>
          <w:rFonts w:ascii="Times New Roman" w:eastAsia="Times New Roman" w:hAnsi="Times New Roman"/>
        </w:rPr>
        <w:t>2. Kiến trúc HDFS sử dụng trong bài thực hành</w:t>
      </w:r>
    </w:p>
    <w:p w:rsidR="0051595C" w:rsidRDefault="00316ED6">
      <w:pPr>
        <w:spacing w:after="60"/>
      </w:pPr>
      <w:r>
        <w:rPr>
          <w:b/>
          <w:sz w:val="21"/>
        </w:rPr>
        <w:t>Mô hình logic</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Google Colab Runtime</w:t>
            </w:r>
            <w:r>
              <w:br/>
            </w:r>
            <w:r>
              <w:rPr>
                <w:sz w:val="19"/>
              </w:rPr>
              <w:t xml:space="preserve">  NameNode      -&gt; quản lý metadata, namespace và vị trí block</w:t>
            </w:r>
            <w:r>
              <w:br/>
            </w:r>
            <w:r>
              <w:rPr>
                <w:sz w:val="19"/>
              </w:rPr>
              <w:t xml:space="preserve">  DataNode      -&gt; lưu cá</w:t>
            </w:r>
            <w:r>
              <w:rPr>
                <w:sz w:val="19"/>
              </w:rPr>
              <w:t>c block dữ liệu</w:t>
            </w:r>
            <w:r>
              <w:br/>
            </w:r>
            <w:r>
              <w:rPr>
                <w:sz w:val="19"/>
              </w:rPr>
              <w:t xml:space="preserve">  Hadoop Client -&gt; hdfs dfs, hdfs fsck, hdfs dfsadmin, MapReduce</w:t>
            </w:r>
          </w:p>
        </w:tc>
      </w:tr>
    </w:tbl>
    <w:p w:rsidR="0051595C" w:rsidRDefault="0051595C">
      <w:pPr>
        <w:spacing w:after="20"/>
      </w:pPr>
    </w:p>
    <w:p w:rsidR="0051595C" w:rsidRDefault="00316ED6">
      <w:r>
        <w:t>Trong cụm Hadoop thực tế, NameNode và nhiều DataNode thường chạy trên các máy khác nhau. Ở Colab, ta chạy cả NameNode và DataNode trên cùng runtime để đơn giản hóa việc học.</w:t>
      </w:r>
    </w:p>
    <w:p w:rsidR="0051595C" w:rsidRDefault="00316ED6">
      <w:pPr>
        <w:pStyle w:val="Heading1"/>
      </w:pPr>
      <w:r>
        <w:rPr>
          <w:rFonts w:ascii="Times New Roman" w:eastAsia="Times New Roman" w:hAnsi="Times New Roman"/>
        </w:rPr>
        <w:t>3. Phần A - Cài đặt Hadoop trên Google Colab</w:t>
      </w:r>
    </w:p>
    <w:p w:rsidR="0051595C" w:rsidRDefault="00316ED6">
      <w:pPr>
        <w:pStyle w:val="Heading2"/>
      </w:pPr>
      <w:r>
        <w:rPr>
          <w:rFonts w:ascii="Times New Roman" w:eastAsia="Times New Roman" w:hAnsi="Times New Roman"/>
        </w:rPr>
        <w:t>Bước A1. Tạo Notebook và kiểm tra hệ điều hành</w:t>
      </w:r>
    </w:p>
    <w:p w:rsidR="0051595C" w:rsidRDefault="00316ED6">
      <w:r>
        <w:rPr>
          <w:b/>
        </w:rPr>
        <w:t xml:space="preserve">Mục tiêu: </w:t>
      </w:r>
      <w:r>
        <w:t>Xác nhận runtime Colab hoạt động và xem thông tin nền tảng.</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!uname -a</w:t>
            </w:r>
            <w:r>
              <w:br/>
            </w:r>
            <w:r>
              <w:rPr>
                <w:sz w:val="19"/>
              </w:rPr>
              <w:t>!cat /etc/os-release | head</w:t>
            </w:r>
          </w:p>
        </w:tc>
      </w:tr>
    </w:tbl>
    <w:p w:rsidR="0051595C" w:rsidRDefault="0051595C">
      <w:pPr>
        <w:spacing w:after="20"/>
      </w:pPr>
    </w:p>
    <w:p w:rsidR="0051595C" w:rsidRDefault="00316ED6">
      <w:r>
        <w:rPr>
          <w:b/>
        </w:rPr>
        <w:t xml:space="preserve">Ý nghĩa: </w:t>
      </w:r>
      <w:r>
        <w:t>Hai lệnh cho biết kernel L</w:t>
      </w:r>
      <w:r>
        <w:t>inux và bản phân phối đang được Colab sử dụng. Đây là bước kiểm tra môi trường trước khi cài Java/Hadoop.</w:t>
      </w:r>
    </w:p>
    <w:p w:rsidR="0051595C" w:rsidRDefault="00316ED6">
      <w:r>
        <w:rPr>
          <w:b/>
        </w:rPr>
        <w:t xml:space="preserve">Kết quả đạt được: </w:t>
      </w:r>
      <w:r>
        <w:t>Notebook trả về thông tin Linux/Ubuntu mà không có lỗi.</w:t>
      </w:r>
    </w:p>
    <w:p w:rsidR="0051595C" w:rsidRDefault="00316ED6">
      <w:pPr>
        <w:pStyle w:val="Heading2"/>
      </w:pPr>
      <w:r>
        <w:rPr>
          <w:rFonts w:ascii="Times New Roman" w:eastAsia="Times New Roman" w:hAnsi="Times New Roman"/>
        </w:rPr>
        <w:t>Bước A2. Kiểm tra Java</w:t>
      </w:r>
    </w:p>
    <w:p w:rsidR="0051595C" w:rsidRDefault="00316ED6">
      <w:r>
        <w:rPr>
          <w:b/>
        </w:rPr>
        <w:t xml:space="preserve">Mục tiêu: </w:t>
      </w:r>
      <w:r>
        <w:t>Xác nhận Java Runtime có sẵn, vì Hadoop chạ</w:t>
      </w:r>
      <w:r>
        <w:t>y trên JVM.</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!java -version</w:t>
            </w:r>
          </w:p>
        </w:tc>
      </w:tr>
    </w:tbl>
    <w:p w:rsidR="0051595C" w:rsidRDefault="0051595C">
      <w:pPr>
        <w:spacing w:after="20"/>
      </w:pPr>
    </w:p>
    <w:p w:rsidR="0051595C" w:rsidRDefault="00316ED6">
      <w:r>
        <w:rPr>
          <w:b/>
        </w:rPr>
        <w:lastRenderedPageBreak/>
        <w:t xml:space="preserve">Ý nghĩa: </w:t>
      </w:r>
      <w:r>
        <w:t>Hadoop cần Java. Trên Colab hiện đại, Java thường đã được cài sẵn. Nếu lệnh hiển thị OpenJDK 17 hoặc 21 thì có thể tiếp tục.</w:t>
      </w:r>
    </w:p>
    <w:p w:rsidR="0051595C" w:rsidRDefault="00316ED6">
      <w:r>
        <w:rPr>
          <w:b/>
        </w:rPr>
        <w:t xml:space="preserve">Kết quả đạt được: </w:t>
      </w:r>
      <w:r>
        <w:t>Xuất hiện thông tin openjdk version ...</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FF2CC"/>
            <w:tcMar>
              <w:top w:w="120" w:type="dxa"/>
              <w:left w:w="150" w:type="dxa"/>
              <w:bottom w:w="120" w:type="dxa"/>
              <w:right w:w="150" w:type="dxa"/>
            </w:tcMar>
          </w:tcPr>
          <w:p w:rsidR="0051595C" w:rsidRDefault="00316ED6">
            <w:r>
              <w:rPr>
                <w:b/>
                <w:sz w:val="21"/>
              </w:rPr>
              <w:t xml:space="preserve">Lưu ý: </w:t>
            </w:r>
            <w:r>
              <w:rPr>
                <w:sz w:val="21"/>
              </w:rPr>
              <w:t xml:space="preserve">Các dòng </w:t>
            </w:r>
            <w:r>
              <w:rPr>
                <w:sz w:val="21"/>
              </w:rPr>
              <w:t>cảnh báo bắt đầu bằng [warning][os,container] liên quan cgroup trong container Colab thường chỉ là cảnh báo về việc ước lượng tài nguyên, không phải lỗi cài Hadoop.</w:t>
            </w:r>
          </w:p>
        </w:tc>
      </w:tr>
    </w:tbl>
    <w:p w:rsidR="0051595C" w:rsidRDefault="0051595C">
      <w:pPr>
        <w:spacing w:after="20"/>
      </w:pPr>
    </w:p>
    <w:p w:rsidR="0051595C" w:rsidRDefault="00316ED6">
      <w:pPr>
        <w:pStyle w:val="Heading2"/>
      </w:pPr>
      <w:r>
        <w:rPr>
          <w:rFonts w:ascii="Times New Roman" w:eastAsia="Times New Roman" w:hAnsi="Times New Roman"/>
        </w:rPr>
        <w:t>Bước A3. Cài Java nếu runtime chưa có</w:t>
      </w:r>
    </w:p>
    <w:p w:rsidR="0051595C" w:rsidRDefault="00316ED6">
      <w:r>
        <w:rPr>
          <w:b/>
        </w:rPr>
        <w:t xml:space="preserve">Mục tiêu: </w:t>
      </w:r>
      <w:r>
        <w:t xml:space="preserve">Cung cấp JDK trong trường hợp lệnh java </w:t>
      </w:r>
      <w:r>
        <w:t>-version báo command not found.</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!apt-get update -qq</w:t>
            </w:r>
            <w:r>
              <w:br/>
            </w:r>
            <w:r>
              <w:rPr>
                <w:sz w:val="19"/>
              </w:rPr>
              <w:t>!apt-get install -y openjdk-21-jdk-headless</w:t>
            </w:r>
          </w:p>
        </w:tc>
      </w:tr>
    </w:tbl>
    <w:p w:rsidR="0051595C" w:rsidRDefault="0051595C">
      <w:pPr>
        <w:spacing w:after="20"/>
      </w:pPr>
    </w:p>
    <w:p w:rsidR="0051595C" w:rsidRDefault="00316ED6">
      <w:r>
        <w:rPr>
          <w:b/>
        </w:rPr>
        <w:t xml:space="preserve">Ý nghĩa: </w:t>
      </w:r>
      <w:r>
        <w:t>Cài OpenJDK ở chế độ headless, phù hợp máy chủ/Notebook vì không cần giao diện đồ họa.</w:t>
      </w:r>
    </w:p>
    <w:p w:rsidR="0051595C" w:rsidRDefault="00316ED6">
      <w:r>
        <w:rPr>
          <w:b/>
        </w:rPr>
        <w:t xml:space="preserve">Kết quả đạt được: </w:t>
      </w:r>
      <w:r>
        <w:t>Sau khi cài, chạy lại !jav</w:t>
      </w:r>
      <w:r>
        <w:t>a -version và thấy phiên bản Java.</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FF2CC"/>
            <w:tcMar>
              <w:top w:w="120" w:type="dxa"/>
              <w:left w:w="150" w:type="dxa"/>
              <w:bottom w:w="120" w:type="dxa"/>
              <w:right w:w="150" w:type="dxa"/>
            </w:tcMar>
          </w:tcPr>
          <w:p w:rsidR="0051595C" w:rsidRDefault="00316ED6">
            <w:r>
              <w:rPr>
                <w:b/>
                <w:sz w:val="21"/>
              </w:rPr>
              <w:t xml:space="preserve">Lưu ý: </w:t>
            </w:r>
            <w:r>
              <w:rPr>
                <w:sz w:val="21"/>
              </w:rPr>
              <w:t>Nếu Java đã có sẵn và hoạt động thì bỏ qua bước này.</w:t>
            </w:r>
          </w:p>
        </w:tc>
      </w:tr>
    </w:tbl>
    <w:p w:rsidR="0051595C" w:rsidRDefault="0051595C">
      <w:pPr>
        <w:spacing w:after="20"/>
      </w:pPr>
    </w:p>
    <w:p w:rsidR="0051595C" w:rsidRDefault="00316ED6">
      <w:pPr>
        <w:pStyle w:val="Heading2"/>
      </w:pPr>
      <w:r>
        <w:rPr>
          <w:rFonts w:ascii="Times New Roman" w:eastAsia="Times New Roman" w:hAnsi="Times New Roman"/>
        </w:rPr>
        <w:t>Bước A4. Tải Hadoop 3.5.0</w:t>
      </w:r>
    </w:p>
    <w:p w:rsidR="0051595C" w:rsidRDefault="00316ED6">
      <w:r>
        <w:rPr>
          <w:b/>
        </w:rPr>
        <w:t xml:space="preserve">Mục tiêu: </w:t>
      </w:r>
      <w:r>
        <w:t>Tải gói Hadoop binary chính thức về thư mục /content.</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 xml:space="preserve">!wget -q </w:t>
            </w:r>
            <w:r>
              <w:rPr>
                <w:sz w:val="19"/>
              </w:rPr>
              <w:t>https://archive.apache.org/dist/hadoop/common/hadoop-3.5.0/hadoop-3.5.0.tar.gz -O /content/hadoop-3.5.0.tar.gz</w:t>
            </w:r>
            <w:r>
              <w:br/>
            </w:r>
            <w:r>
              <w:rPr>
                <w:sz w:val="19"/>
              </w:rPr>
              <w:t>!ls -lh /content/hadoop-3.5.0.tar.gz</w:t>
            </w:r>
          </w:p>
        </w:tc>
      </w:tr>
    </w:tbl>
    <w:p w:rsidR="0051595C" w:rsidRDefault="0051595C">
      <w:pPr>
        <w:spacing w:after="20"/>
      </w:pPr>
    </w:p>
    <w:p w:rsidR="0051595C" w:rsidRDefault="00316ED6">
      <w:r>
        <w:rPr>
          <w:b/>
        </w:rPr>
        <w:t xml:space="preserve">Ý nghĩa: </w:t>
      </w:r>
      <w:r>
        <w:t>wget tải gói nén Hadoop. Tùy chọn -O đặt tên tệp rõ ràng để các bước sau ổn định.</w:t>
      </w:r>
    </w:p>
    <w:p w:rsidR="0051595C" w:rsidRDefault="00316ED6">
      <w:r>
        <w:rPr>
          <w:b/>
        </w:rPr>
        <w:t>Kết quả đạt đượ</w:t>
      </w:r>
      <w:r>
        <w:rPr>
          <w:b/>
        </w:rPr>
        <w:t xml:space="preserve">c: </w:t>
      </w:r>
      <w:r>
        <w:t>Tệp /content/hadoop-3.5.0.tar.gz xuất hiện và có kích thước lớn hơn 0 byte.</w:t>
      </w:r>
    </w:p>
    <w:p w:rsidR="0051595C" w:rsidRDefault="00316ED6">
      <w:pPr>
        <w:pStyle w:val="Heading2"/>
      </w:pPr>
      <w:r>
        <w:rPr>
          <w:rFonts w:ascii="Times New Roman" w:eastAsia="Times New Roman" w:hAnsi="Times New Roman"/>
        </w:rPr>
        <w:t>Bước A5. Giải nén Hadoop</w:t>
      </w:r>
    </w:p>
    <w:p w:rsidR="0051595C" w:rsidRDefault="00316ED6">
      <w:r>
        <w:rPr>
          <w:b/>
        </w:rPr>
        <w:t xml:space="preserve">Mục tiêu: </w:t>
      </w:r>
      <w:r>
        <w:t>Tạo thư mục Hadoop có thể chạy trực tiếp trong /content.</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!tar -xzf /content/hadoop-3.5.0.tar.gz -C /content</w:t>
            </w:r>
            <w:r>
              <w:br/>
            </w:r>
            <w:r>
              <w:rPr>
                <w:sz w:val="19"/>
              </w:rPr>
              <w:t>!ls /content/had</w:t>
            </w:r>
            <w:r>
              <w:rPr>
                <w:sz w:val="19"/>
              </w:rPr>
              <w:t>oop-3.5.0 | head</w:t>
            </w:r>
          </w:p>
        </w:tc>
      </w:tr>
    </w:tbl>
    <w:p w:rsidR="0051595C" w:rsidRDefault="0051595C">
      <w:pPr>
        <w:spacing w:after="20"/>
      </w:pPr>
    </w:p>
    <w:p w:rsidR="0051595C" w:rsidRDefault="00316ED6">
      <w:r>
        <w:rPr>
          <w:b/>
        </w:rPr>
        <w:t xml:space="preserve">Ý nghĩa: </w:t>
      </w:r>
      <w:r>
        <w:t>tar giải nén bộ cài. Các thư mục bin, sbin, etc, share... sẽ được tạo.</w:t>
      </w:r>
    </w:p>
    <w:p w:rsidR="0051595C" w:rsidRDefault="00316ED6">
      <w:r>
        <w:rPr>
          <w:b/>
        </w:rPr>
        <w:t xml:space="preserve">Kết quả đạt được: </w:t>
      </w:r>
      <w:r>
        <w:t>Thư mục /content/hadoop-3.5.0 tồn tại và chứa các thư mục thành phần của Hadoop.</w:t>
      </w:r>
    </w:p>
    <w:p w:rsidR="0051595C" w:rsidRDefault="00316ED6">
      <w:pPr>
        <w:pStyle w:val="Heading2"/>
      </w:pPr>
      <w:r>
        <w:rPr>
          <w:rFonts w:ascii="Times New Roman" w:eastAsia="Times New Roman" w:hAnsi="Times New Roman"/>
        </w:rPr>
        <w:t>Bước A6. Thiết lập biến môi trường trong Notebook</w:t>
      </w:r>
    </w:p>
    <w:p w:rsidR="0051595C" w:rsidRDefault="00316ED6">
      <w:r>
        <w:rPr>
          <w:b/>
        </w:rPr>
        <w:t>Mục tiêu</w:t>
      </w:r>
      <w:r>
        <w:rPr>
          <w:b/>
        </w:rPr>
        <w:t xml:space="preserve">: </w:t>
      </w:r>
      <w:r>
        <w:t>Để các cell sau có thể gọi trực tiếp hadoop và hdfs.</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lastRenderedPageBreak/>
              <w:t>import os, subprocess</w:t>
            </w:r>
            <w:r>
              <w:br/>
            </w:r>
            <w:r>
              <w:br/>
            </w:r>
            <w:r>
              <w:rPr>
                <w:sz w:val="19"/>
              </w:rPr>
              <w:t>java_home = subprocess.check_output(</w:t>
            </w:r>
            <w:r>
              <w:br/>
            </w:r>
            <w:r>
              <w:rPr>
                <w:sz w:val="19"/>
              </w:rPr>
              <w:t xml:space="preserve">    "dirname $(dirname $(readlink -f $(which java)))",</w:t>
            </w:r>
            <w:r>
              <w:br/>
            </w:r>
            <w:r>
              <w:rPr>
                <w:sz w:val="19"/>
              </w:rPr>
              <w:t xml:space="preserve">    shell=True, text=True</w:t>
            </w:r>
            <w:r>
              <w:br/>
            </w:r>
            <w:r>
              <w:rPr>
                <w:sz w:val="19"/>
              </w:rPr>
              <w:t>).strip()</w:t>
            </w:r>
            <w:r>
              <w:br/>
            </w:r>
            <w:r>
              <w:br/>
            </w:r>
            <w:r>
              <w:rPr>
                <w:sz w:val="19"/>
              </w:rPr>
              <w:t xml:space="preserve">os.environ["JAVA_HOME"] = </w:t>
            </w:r>
            <w:r>
              <w:rPr>
                <w:sz w:val="19"/>
              </w:rPr>
              <w:t>java_home</w:t>
            </w:r>
            <w:r>
              <w:br/>
            </w:r>
            <w:r>
              <w:rPr>
                <w:sz w:val="19"/>
              </w:rPr>
              <w:t>os.environ["HADOOP_HOME"] = "/content/hadoop-3.5.0"</w:t>
            </w:r>
            <w:r>
              <w:br/>
            </w:r>
            <w:r>
              <w:rPr>
                <w:sz w:val="19"/>
              </w:rPr>
              <w:t>os.environ["PATH"] += ":/content/hadoop-3.5.0/bin:/content/hadoop-3.5.0/sbin"</w:t>
            </w:r>
            <w:r>
              <w:br/>
            </w:r>
            <w:r>
              <w:br/>
            </w:r>
            <w:r>
              <w:rPr>
                <w:sz w:val="19"/>
              </w:rPr>
              <w:t>print("JAVA_HOME =", os.environ["JAVA_HOME"])</w:t>
            </w:r>
            <w:r>
              <w:br/>
            </w:r>
            <w:r>
              <w:rPr>
                <w:sz w:val="19"/>
              </w:rPr>
              <w:t>print("HADOOP_HOME =", os.environ["HADOOP_HOME"])</w:t>
            </w:r>
          </w:p>
        </w:tc>
      </w:tr>
    </w:tbl>
    <w:p w:rsidR="0051595C" w:rsidRDefault="0051595C">
      <w:pPr>
        <w:spacing w:after="20"/>
      </w:pPr>
    </w:p>
    <w:p w:rsidR="0051595C" w:rsidRDefault="00316ED6">
      <w:r>
        <w:rPr>
          <w:b/>
        </w:rPr>
        <w:t xml:space="preserve">Ý nghĩa: </w:t>
      </w:r>
      <w:r>
        <w:t xml:space="preserve">Dùng </w:t>
      </w:r>
      <w:r>
        <w:t>Python để đặt biến môi trường cho tiến trình Notebook. Các lệnh bắt đầu bằng ! ở những cell sau sẽ kế thừa môi trường này. JAVA_HOME được xác định động để tránh phụ thuộc cứng vào đường dẫn Java của từng runtime.</w:t>
      </w:r>
    </w:p>
    <w:p w:rsidR="0051595C" w:rsidRDefault="00316ED6">
      <w:r>
        <w:rPr>
          <w:b/>
        </w:rPr>
        <w:t xml:space="preserve">Kết quả đạt được: </w:t>
      </w:r>
      <w:r>
        <w:t>In ra JAVA_HOME và HADOOP</w:t>
      </w:r>
      <w:r>
        <w:t>_HOME; HADOOP_HOME phải là /content/hadoop-3.5.0.</w:t>
      </w:r>
    </w:p>
    <w:p w:rsidR="0051595C" w:rsidRDefault="00316ED6">
      <w:pPr>
        <w:pStyle w:val="Heading2"/>
      </w:pPr>
      <w:r>
        <w:rPr>
          <w:rFonts w:ascii="Times New Roman" w:eastAsia="Times New Roman" w:hAnsi="Times New Roman"/>
        </w:rPr>
        <w:t>Bước A7. Khai báo JAVA_HOME cho Hadoop</w:t>
      </w:r>
    </w:p>
    <w:p w:rsidR="0051595C" w:rsidRDefault="00316ED6">
      <w:r>
        <w:rPr>
          <w:b/>
        </w:rPr>
        <w:t xml:space="preserve">Mục tiêu: </w:t>
      </w:r>
      <w:r>
        <w:t>Đảm bảo các daemon Hadoop biết vị trí Java khi khởi động.</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import os</w:t>
            </w:r>
            <w:r>
              <w:br/>
            </w:r>
            <w:r>
              <w:rPr>
                <w:sz w:val="19"/>
              </w:rPr>
              <w:t>hadoop_env = "/content/hadoop-3.5.0/etc/hadoop/hadoop-env.sh"</w:t>
            </w:r>
            <w:r>
              <w:br/>
            </w:r>
            <w:r>
              <w:rPr>
                <w:sz w:val="19"/>
              </w:rPr>
              <w:t>with open</w:t>
            </w:r>
            <w:r>
              <w:rPr>
                <w:sz w:val="19"/>
              </w:rPr>
              <w:t>(hadoop_env, "a") as f:</w:t>
            </w:r>
            <w:r>
              <w:br/>
            </w:r>
            <w:r>
              <w:rPr>
                <w:sz w:val="19"/>
              </w:rPr>
              <w:t xml:space="preserve">    f.write(f"\nexport JAVA_HOME={os.environ['JAVA_HOME']}\n")</w:t>
            </w:r>
            <w:r>
              <w:br/>
            </w:r>
            <w:r>
              <w:rPr>
                <w:sz w:val="19"/>
              </w:rPr>
              <w:t>print("Đã cập nhật", hadoop_env)</w:t>
            </w:r>
          </w:p>
        </w:tc>
      </w:tr>
    </w:tbl>
    <w:p w:rsidR="0051595C" w:rsidRDefault="0051595C">
      <w:pPr>
        <w:spacing w:after="20"/>
      </w:pPr>
    </w:p>
    <w:p w:rsidR="0051595C" w:rsidRDefault="00316ED6">
      <w:r>
        <w:rPr>
          <w:b/>
        </w:rPr>
        <w:t xml:space="preserve">Ý nghĩa: </w:t>
      </w:r>
      <w:r>
        <w:t>hadoop-env.sh được đọc khi chạy các daemon. Việc ghi JAVA_HOME giúp giảm lỗi không tìm thấy Java.</w:t>
      </w:r>
    </w:p>
    <w:p w:rsidR="0051595C" w:rsidRDefault="00316ED6">
      <w:r>
        <w:rPr>
          <w:b/>
        </w:rPr>
        <w:t xml:space="preserve">Kết quả đạt được: </w:t>
      </w:r>
      <w:r>
        <w:t>Thông báo</w:t>
      </w:r>
      <w:r>
        <w:t xml:space="preserve"> “Đã cập nhật .../hadoop-env.sh”.</w:t>
      </w:r>
    </w:p>
    <w:p w:rsidR="0051595C" w:rsidRDefault="00316ED6">
      <w:pPr>
        <w:pStyle w:val="Heading2"/>
      </w:pPr>
      <w:r>
        <w:rPr>
          <w:rFonts w:ascii="Times New Roman" w:eastAsia="Times New Roman" w:hAnsi="Times New Roman"/>
        </w:rPr>
        <w:t>Bước A8. Kiểm tra Hadoop</w:t>
      </w:r>
    </w:p>
    <w:p w:rsidR="0051595C" w:rsidRDefault="00316ED6">
      <w:r>
        <w:rPr>
          <w:b/>
        </w:rPr>
        <w:t xml:space="preserve">Mục tiêu: </w:t>
      </w:r>
      <w:r>
        <w:t>Xác nhận Hadoop đã cài và PATH đúng.</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!hadoop version</w:t>
            </w:r>
          </w:p>
        </w:tc>
      </w:tr>
    </w:tbl>
    <w:p w:rsidR="0051595C" w:rsidRDefault="0051595C">
      <w:pPr>
        <w:spacing w:after="20"/>
      </w:pPr>
    </w:p>
    <w:p w:rsidR="0051595C" w:rsidRDefault="00316ED6">
      <w:r>
        <w:rPr>
          <w:b/>
        </w:rPr>
        <w:t xml:space="preserve">Ý nghĩa: </w:t>
      </w:r>
      <w:r>
        <w:t>Lệnh in phiên bản Hadoop, revision và JAR đang được sử dụng.</w:t>
      </w:r>
    </w:p>
    <w:p w:rsidR="0051595C" w:rsidRDefault="00316ED6">
      <w:r>
        <w:rPr>
          <w:b/>
        </w:rPr>
        <w:t xml:space="preserve">Kết quả đạt được: </w:t>
      </w:r>
      <w:r>
        <w:t xml:space="preserve">Thấy dòng Hadoop 3.5.0 và </w:t>
      </w:r>
      <w:r>
        <w:t>không có lỗi command not found.</w:t>
      </w:r>
    </w:p>
    <w:p w:rsidR="0051595C" w:rsidRDefault="00316ED6">
      <w:pPr>
        <w:pStyle w:val="Heading1"/>
      </w:pPr>
      <w:r>
        <w:rPr>
          <w:rFonts w:ascii="Times New Roman" w:eastAsia="Times New Roman" w:hAnsi="Times New Roman"/>
        </w:rPr>
        <w:t>4. Phần B - Cấu hình HDFS pseudo-distributed</w:t>
      </w:r>
    </w:p>
    <w:p w:rsidR="0051595C" w:rsidRDefault="00316ED6">
      <w:pPr>
        <w:pStyle w:val="Heading2"/>
      </w:pPr>
      <w:r>
        <w:rPr>
          <w:rFonts w:ascii="Times New Roman" w:eastAsia="Times New Roman" w:hAnsi="Times New Roman"/>
        </w:rPr>
        <w:t>Bước B1. Tạo thư mục lưu metadata và block</w:t>
      </w:r>
    </w:p>
    <w:p w:rsidR="0051595C" w:rsidRDefault="00316ED6">
      <w:r>
        <w:rPr>
          <w:b/>
        </w:rPr>
        <w:t xml:space="preserve">Mục tiêu: </w:t>
      </w:r>
      <w:r>
        <w:t>Chuẩn bị hai vị trí lưu dữ liệu cho NameNode và DataNode.</w:t>
      </w:r>
    </w:p>
    <w:p w:rsidR="0051595C" w:rsidRDefault="00316ED6">
      <w:pPr>
        <w:spacing w:after="60"/>
      </w:pPr>
      <w:r>
        <w:rPr>
          <w:b/>
          <w:sz w:val="21"/>
        </w:rPr>
        <w:lastRenderedPageBreak/>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!mkdir -p /content/hadoop_data/namenode</w:t>
            </w:r>
            <w:r>
              <w:br/>
            </w:r>
            <w:r>
              <w:rPr>
                <w:sz w:val="19"/>
              </w:rPr>
              <w:t xml:space="preserve">!mkdir -p </w:t>
            </w:r>
            <w:r>
              <w:rPr>
                <w:sz w:val="19"/>
              </w:rPr>
              <w:t>/content/hadoop_data/datanode</w:t>
            </w:r>
            <w:r>
              <w:br/>
            </w:r>
            <w:r>
              <w:rPr>
                <w:sz w:val="19"/>
              </w:rPr>
              <w:t>!ls -ld /content/hadoop_data/*</w:t>
            </w:r>
          </w:p>
        </w:tc>
      </w:tr>
    </w:tbl>
    <w:p w:rsidR="0051595C" w:rsidRDefault="0051595C">
      <w:pPr>
        <w:spacing w:after="20"/>
      </w:pPr>
    </w:p>
    <w:p w:rsidR="0051595C" w:rsidRDefault="00316ED6">
      <w:r>
        <w:rPr>
          <w:b/>
        </w:rPr>
        <w:t xml:space="preserve">Ý nghĩa: </w:t>
      </w:r>
      <w:r>
        <w:t>NameNode sẽ lưu metadata trong namenode; DataNode sẽ lưu các block vật lý trong datanode.</w:t>
      </w:r>
    </w:p>
    <w:p w:rsidR="0051595C" w:rsidRDefault="00316ED6">
      <w:r>
        <w:rPr>
          <w:b/>
        </w:rPr>
        <w:t xml:space="preserve">Kết quả đạt được: </w:t>
      </w:r>
      <w:r>
        <w:t>Hai thư mục namenode và datanode được tạo thành công.</w:t>
      </w:r>
    </w:p>
    <w:p w:rsidR="0051595C" w:rsidRDefault="00316ED6">
      <w:pPr>
        <w:pStyle w:val="Heading2"/>
      </w:pPr>
      <w:r>
        <w:rPr>
          <w:rFonts w:ascii="Times New Roman" w:eastAsia="Times New Roman" w:hAnsi="Times New Roman"/>
        </w:rPr>
        <w:t>Bước B2. Cấu hình core</w:t>
      </w:r>
      <w:r>
        <w:rPr>
          <w:rFonts w:ascii="Times New Roman" w:eastAsia="Times New Roman" w:hAnsi="Times New Roman"/>
        </w:rPr>
        <w:t>-site.xml</w:t>
      </w:r>
    </w:p>
    <w:p w:rsidR="0051595C" w:rsidRDefault="00316ED6">
      <w:r>
        <w:rPr>
          <w:b/>
        </w:rPr>
        <w:t xml:space="preserve">Mục tiêu: </w:t>
      </w:r>
      <w:r>
        <w:t>Đặt HDFS làm hệ thống tệp mặc định và chỉ định NameNode tại localhost:9000.</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%%writefile /content/hadoop-3.5.0/etc/hadoop/core-site.xml</w:t>
            </w:r>
            <w:r>
              <w:br/>
            </w:r>
            <w:r>
              <w:rPr>
                <w:sz w:val="19"/>
              </w:rPr>
              <w:t>&lt;?xml version="1.0"?&gt;</w:t>
            </w:r>
            <w:r>
              <w:br/>
            </w:r>
            <w:r>
              <w:rPr>
                <w:sz w:val="19"/>
              </w:rPr>
              <w:t>&lt;?xml-stylesheet type="text/xsl" href="configuration.xsl"?&gt;</w:t>
            </w:r>
            <w:r>
              <w:br/>
            </w:r>
            <w:r>
              <w:rPr>
                <w:sz w:val="19"/>
              </w:rPr>
              <w:t>&lt;</w:t>
            </w:r>
            <w:r>
              <w:rPr>
                <w:sz w:val="19"/>
              </w:rPr>
              <w:t>configuration&gt;</w:t>
            </w:r>
            <w:r>
              <w:br/>
            </w:r>
            <w:r>
              <w:rPr>
                <w:sz w:val="19"/>
              </w:rPr>
              <w:t xml:space="preserve">    &lt;property&gt;</w:t>
            </w:r>
            <w:r>
              <w:br/>
            </w:r>
            <w:r>
              <w:rPr>
                <w:sz w:val="19"/>
              </w:rPr>
              <w:t xml:space="preserve">        &lt;name&gt;fs.defaultFS&lt;/name&gt;</w:t>
            </w:r>
            <w:r>
              <w:br/>
            </w:r>
            <w:r>
              <w:rPr>
                <w:sz w:val="19"/>
              </w:rPr>
              <w:t xml:space="preserve">        &lt;value&gt;hdfs://localhost:9000&lt;/value&gt;</w:t>
            </w:r>
            <w:r>
              <w:br/>
            </w:r>
            <w:r>
              <w:rPr>
                <w:sz w:val="19"/>
              </w:rPr>
              <w:t xml:space="preserve">    &lt;/property&gt;</w:t>
            </w:r>
            <w:r>
              <w:br/>
            </w:r>
            <w:r>
              <w:rPr>
                <w:sz w:val="19"/>
              </w:rPr>
              <w:t>&lt;/configuration&gt;</w:t>
            </w:r>
          </w:p>
        </w:tc>
      </w:tr>
    </w:tbl>
    <w:p w:rsidR="0051595C" w:rsidRDefault="0051595C">
      <w:pPr>
        <w:spacing w:after="20"/>
      </w:pPr>
    </w:p>
    <w:p w:rsidR="0051595C" w:rsidRDefault="00316ED6">
      <w:r>
        <w:rPr>
          <w:b/>
        </w:rPr>
        <w:t xml:space="preserve">Ý nghĩa: </w:t>
      </w:r>
      <w:r>
        <w:t xml:space="preserve">fs.defaultFS quyết định các đường dẫn như /user/student/input được hiểu là đường dẫn HDFS. Nếu giá trị </w:t>
      </w:r>
      <w:r>
        <w:t>là file:/// thì Hadoop làm việc với hệ thống tệp cục bộ thay vì HDFS.</w:t>
      </w:r>
    </w:p>
    <w:p w:rsidR="0051595C" w:rsidRDefault="00316ED6">
      <w:r>
        <w:rPr>
          <w:b/>
        </w:rPr>
        <w:t xml:space="preserve">Kết quả đạt được: </w:t>
      </w:r>
      <w:r>
        <w:t>Cell báo đã ghi core-site.xml. Khi chạy hadoop getconf -confKey fs.defaultFS sẽ trả về hdfs://localhost:9000.</w:t>
      </w:r>
    </w:p>
    <w:p w:rsidR="0051595C" w:rsidRDefault="00316ED6">
      <w:pPr>
        <w:pStyle w:val="Heading2"/>
      </w:pPr>
      <w:r>
        <w:rPr>
          <w:rFonts w:ascii="Times New Roman" w:eastAsia="Times New Roman" w:hAnsi="Times New Roman"/>
        </w:rPr>
        <w:t>Bước B3. Cấu hình hdfs-site.xml</w:t>
      </w:r>
    </w:p>
    <w:p w:rsidR="0051595C" w:rsidRDefault="00316ED6">
      <w:r>
        <w:rPr>
          <w:b/>
        </w:rPr>
        <w:t xml:space="preserve">Mục tiêu: </w:t>
      </w:r>
      <w:r>
        <w:t>Khai báo hệ số n</w:t>
      </w:r>
      <w:r>
        <w:t>hân bản và thư mục dữ liệu cho NameNode/DataNode.</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%%writefile /content/hadoop-3.5.0/etc/hadoop/hdfs-site.xml</w:t>
            </w:r>
            <w:r>
              <w:br/>
            </w:r>
            <w:r>
              <w:rPr>
                <w:sz w:val="19"/>
              </w:rPr>
              <w:t>&lt;?xml version="1.0"?&gt;</w:t>
            </w:r>
            <w:r>
              <w:br/>
            </w:r>
            <w:r>
              <w:rPr>
                <w:sz w:val="19"/>
              </w:rPr>
              <w:t>&lt;?xml-stylesheet type="text/xsl" href="configuration.xsl"?&gt;</w:t>
            </w:r>
            <w:r>
              <w:br/>
            </w:r>
            <w:r>
              <w:rPr>
                <w:sz w:val="19"/>
              </w:rPr>
              <w:t>&lt;configuration&gt;</w:t>
            </w:r>
            <w:r>
              <w:br/>
            </w:r>
            <w:r>
              <w:rPr>
                <w:sz w:val="19"/>
              </w:rPr>
              <w:t xml:space="preserve">    &lt;property&gt;</w:t>
            </w:r>
            <w:r>
              <w:br/>
            </w:r>
            <w:r>
              <w:rPr>
                <w:sz w:val="19"/>
              </w:rPr>
              <w:t xml:space="preserve">        &lt;name&gt;dfs.replication&lt;/name&gt;</w:t>
            </w:r>
            <w:r>
              <w:br/>
            </w:r>
            <w:r>
              <w:rPr>
                <w:sz w:val="19"/>
              </w:rPr>
              <w:t xml:space="preserve">        &lt;value&gt;1&lt;/value&gt;</w:t>
            </w:r>
            <w:r>
              <w:br/>
            </w:r>
            <w:r>
              <w:rPr>
                <w:sz w:val="19"/>
              </w:rPr>
              <w:t xml:space="preserve">    &lt;/property&gt;</w:t>
            </w:r>
            <w:r>
              <w:br/>
            </w:r>
            <w:r>
              <w:rPr>
                <w:sz w:val="19"/>
              </w:rPr>
              <w:t xml:space="preserve">    &lt;property&gt;</w:t>
            </w:r>
            <w:r>
              <w:br/>
            </w:r>
            <w:r>
              <w:rPr>
                <w:sz w:val="19"/>
              </w:rPr>
              <w:t xml:space="preserve">        &lt;name&gt;dfs.namenode.name.dir&lt;/name&gt;</w:t>
            </w:r>
            <w:r>
              <w:br/>
            </w:r>
            <w:r>
              <w:rPr>
                <w:sz w:val="19"/>
              </w:rPr>
              <w:t xml:space="preserve">        &lt;value&gt;file:///content/hadoop_data/namenode&lt;/value&gt;</w:t>
            </w:r>
            <w:r>
              <w:br/>
            </w:r>
            <w:r>
              <w:rPr>
                <w:sz w:val="19"/>
              </w:rPr>
              <w:t xml:space="preserve">    &lt;/property&gt;</w:t>
            </w:r>
            <w:r>
              <w:br/>
            </w:r>
            <w:r>
              <w:rPr>
                <w:sz w:val="19"/>
              </w:rPr>
              <w:t xml:space="preserve">    &lt;property&gt;</w:t>
            </w:r>
            <w:r>
              <w:br/>
            </w:r>
            <w:r>
              <w:rPr>
                <w:sz w:val="19"/>
              </w:rPr>
              <w:t xml:space="preserve">        &lt;name&gt;dfs.datanode.da</w:t>
            </w:r>
            <w:r>
              <w:rPr>
                <w:sz w:val="19"/>
              </w:rPr>
              <w:t>ta.dir&lt;/name&gt;</w:t>
            </w:r>
            <w:r>
              <w:br/>
            </w:r>
            <w:r>
              <w:rPr>
                <w:sz w:val="19"/>
              </w:rPr>
              <w:t xml:space="preserve">        &lt;value&gt;file:///content/hadoop_data/datanode&lt;/value&gt;</w:t>
            </w:r>
            <w:r>
              <w:br/>
            </w:r>
            <w:r>
              <w:rPr>
                <w:sz w:val="19"/>
              </w:rPr>
              <w:t xml:space="preserve">    &lt;/property&gt;</w:t>
            </w:r>
            <w:r>
              <w:br/>
            </w:r>
            <w:r>
              <w:rPr>
                <w:sz w:val="19"/>
              </w:rPr>
              <w:t>&lt;/configuration&gt;</w:t>
            </w:r>
          </w:p>
        </w:tc>
      </w:tr>
    </w:tbl>
    <w:p w:rsidR="0051595C" w:rsidRDefault="0051595C">
      <w:pPr>
        <w:spacing w:after="20"/>
      </w:pPr>
    </w:p>
    <w:p w:rsidR="0051595C" w:rsidRDefault="00316ED6">
      <w:r>
        <w:rPr>
          <w:b/>
        </w:rPr>
        <w:t xml:space="preserve">Ý nghĩa: </w:t>
      </w:r>
      <w:r>
        <w:t>Trong Colab chỉ có một DataNode nên replication đặt bằng 1. name.dir chứa metadata HDFS; data.dir chứa block dữ liệu.</w:t>
      </w:r>
    </w:p>
    <w:p w:rsidR="0051595C" w:rsidRDefault="00316ED6">
      <w:r>
        <w:rPr>
          <w:b/>
        </w:rPr>
        <w:lastRenderedPageBreak/>
        <w:t xml:space="preserve">Kết quả đạt được: </w:t>
      </w:r>
      <w:r>
        <w:t>hd</w:t>
      </w:r>
      <w:r>
        <w:t>fs-site.xml được ghi thành công và không có lỗi XML.</w:t>
      </w:r>
    </w:p>
    <w:p w:rsidR="0051595C" w:rsidRDefault="00316ED6">
      <w:pPr>
        <w:pStyle w:val="Heading2"/>
      </w:pPr>
      <w:r>
        <w:rPr>
          <w:rFonts w:ascii="Times New Roman" w:eastAsia="Times New Roman" w:hAnsi="Times New Roman"/>
        </w:rPr>
        <w:t>Bước B4. Cấu hình MapReduce chạy local</w:t>
      </w:r>
    </w:p>
    <w:p w:rsidR="0051595C" w:rsidRDefault="00316ED6">
      <w:r>
        <w:rPr>
          <w:b/>
        </w:rPr>
        <w:t xml:space="preserve">Mục tiêu: </w:t>
      </w:r>
      <w:r>
        <w:t>Cho phép chạy bài toán MapReduce trên cùng runtime nhưng đọc/ghi dữ liệu qua HDFS.</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%%writefile /content/hadoop-3.5.0/etc/hadoop/mapred-s</w:t>
            </w:r>
            <w:r>
              <w:rPr>
                <w:sz w:val="19"/>
              </w:rPr>
              <w:t>ite.xml</w:t>
            </w:r>
            <w:r>
              <w:br/>
            </w:r>
            <w:r>
              <w:rPr>
                <w:sz w:val="19"/>
              </w:rPr>
              <w:t>&lt;?xml version="1.0"?&gt;</w:t>
            </w:r>
            <w:r>
              <w:br/>
            </w:r>
            <w:r>
              <w:rPr>
                <w:sz w:val="19"/>
              </w:rPr>
              <w:t>&lt;?xml-stylesheet type="text/xsl" href="configuration.xsl"?&gt;</w:t>
            </w:r>
            <w:r>
              <w:br/>
            </w:r>
            <w:r>
              <w:rPr>
                <w:sz w:val="19"/>
              </w:rPr>
              <w:t>&lt;configuration&gt;</w:t>
            </w:r>
            <w:r>
              <w:br/>
            </w:r>
            <w:r>
              <w:rPr>
                <w:sz w:val="19"/>
              </w:rPr>
              <w:t xml:space="preserve">    &lt;property&gt;</w:t>
            </w:r>
            <w:r>
              <w:br/>
            </w:r>
            <w:r>
              <w:rPr>
                <w:sz w:val="19"/>
              </w:rPr>
              <w:t xml:space="preserve">        &lt;name&gt;mapreduce.framework.name&lt;/name&gt;</w:t>
            </w:r>
            <w:r>
              <w:br/>
            </w:r>
            <w:r>
              <w:rPr>
                <w:sz w:val="19"/>
              </w:rPr>
              <w:t xml:space="preserve">        &lt;value&gt;local&lt;/value&gt;</w:t>
            </w:r>
            <w:r>
              <w:br/>
            </w:r>
            <w:r>
              <w:rPr>
                <w:sz w:val="19"/>
              </w:rPr>
              <w:t xml:space="preserve">    &lt;/property&gt;</w:t>
            </w:r>
            <w:r>
              <w:br/>
            </w:r>
            <w:r>
              <w:rPr>
                <w:sz w:val="19"/>
              </w:rPr>
              <w:t>&lt;/configuration&gt;</w:t>
            </w:r>
          </w:p>
        </w:tc>
      </w:tr>
    </w:tbl>
    <w:p w:rsidR="0051595C" w:rsidRDefault="0051595C">
      <w:pPr>
        <w:spacing w:after="20"/>
      </w:pPr>
    </w:p>
    <w:p w:rsidR="0051595C" w:rsidRDefault="00316ED6">
      <w:r>
        <w:rPr>
          <w:b/>
        </w:rPr>
        <w:t xml:space="preserve">Ý nghĩa: </w:t>
      </w:r>
      <w:r>
        <w:t xml:space="preserve">MapReduce local </w:t>
      </w:r>
      <w:r>
        <w:t>runner giúp thực hành xử lý dữ liệu mà không cần dựng YARN. HDFS vẫn là hệ thống tệp mặc định do core-site.xml quy định.</w:t>
      </w:r>
    </w:p>
    <w:p w:rsidR="0051595C" w:rsidRDefault="00316ED6">
      <w:r>
        <w:rPr>
          <w:b/>
        </w:rPr>
        <w:t xml:space="preserve">Kết quả đạt được: </w:t>
      </w:r>
      <w:r>
        <w:t>mapred-site.xml được tạo; hadoop getconf -confKey mapreduce.framework.name trả về local.</w:t>
      </w:r>
    </w:p>
    <w:p w:rsidR="0051595C" w:rsidRDefault="00316ED6">
      <w:pPr>
        <w:pStyle w:val="Heading2"/>
      </w:pPr>
      <w:r>
        <w:rPr>
          <w:rFonts w:ascii="Times New Roman" w:eastAsia="Times New Roman" w:hAnsi="Times New Roman"/>
        </w:rPr>
        <w:t xml:space="preserve">Bước B5. Kiểm tra cấu hình </w:t>
      </w:r>
      <w:r>
        <w:rPr>
          <w:rFonts w:ascii="Times New Roman" w:eastAsia="Times New Roman" w:hAnsi="Times New Roman"/>
        </w:rPr>
        <w:t>trước khi khởi động</w:t>
      </w:r>
    </w:p>
    <w:p w:rsidR="0051595C" w:rsidRDefault="00316ED6">
      <w:r>
        <w:rPr>
          <w:b/>
        </w:rPr>
        <w:t xml:space="preserve">Mục tiêu: </w:t>
      </w:r>
      <w:r>
        <w:t>Phát hiện sớm lỗi đường dẫn hoặc giá trị cấu hình.</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!hadoop getconf -confKey fs.defaultFS</w:t>
            </w:r>
            <w:r>
              <w:br/>
            </w:r>
            <w:r>
              <w:rPr>
                <w:sz w:val="19"/>
              </w:rPr>
              <w:t>!hadoop getconf -confKey dfs.replication</w:t>
            </w:r>
            <w:r>
              <w:br/>
            </w:r>
            <w:r>
              <w:rPr>
                <w:sz w:val="19"/>
              </w:rPr>
              <w:t>!hadoop getconf -confKey mapreduce.framework.name</w:t>
            </w:r>
          </w:p>
        </w:tc>
      </w:tr>
    </w:tbl>
    <w:p w:rsidR="0051595C" w:rsidRDefault="0051595C">
      <w:pPr>
        <w:spacing w:after="20"/>
      </w:pPr>
    </w:p>
    <w:p w:rsidR="0051595C" w:rsidRDefault="00316ED6">
      <w:r>
        <w:rPr>
          <w:b/>
        </w:rPr>
        <w:t xml:space="preserve">Ý nghĩa: </w:t>
      </w:r>
      <w:r>
        <w:t xml:space="preserve">Ba lệnh đọc giá </w:t>
      </w:r>
      <w:r>
        <w:t>trị cấu hình thực tế Hadoop đang sử dụng.</w:t>
      </w:r>
    </w:p>
    <w:p w:rsidR="0051595C" w:rsidRDefault="00316ED6">
      <w:r>
        <w:rPr>
          <w:b/>
        </w:rPr>
        <w:t xml:space="preserve">Kết quả đạt được: </w:t>
      </w:r>
      <w:r>
        <w:t>Lần lượt thấy hdfs://localhost:9000, 1 và local.</w:t>
      </w:r>
    </w:p>
    <w:p w:rsidR="0051595C" w:rsidRDefault="00316ED6">
      <w:pPr>
        <w:pStyle w:val="Heading1"/>
      </w:pPr>
      <w:r>
        <w:rPr>
          <w:rFonts w:ascii="Times New Roman" w:eastAsia="Times New Roman" w:hAnsi="Times New Roman"/>
        </w:rPr>
        <w:t>5. Phần C - Khởi tạo và khởi động HDFS</w:t>
      </w:r>
    </w:p>
    <w:p w:rsidR="0051595C" w:rsidRDefault="00316ED6">
      <w:pPr>
        <w:pStyle w:val="Heading2"/>
      </w:pPr>
      <w:r>
        <w:rPr>
          <w:rFonts w:ascii="Times New Roman" w:eastAsia="Times New Roman" w:hAnsi="Times New Roman"/>
        </w:rPr>
        <w:t>Bước C1. Format NameNode lần đầu</w:t>
      </w:r>
    </w:p>
    <w:p w:rsidR="0051595C" w:rsidRDefault="00316ED6">
      <w:r>
        <w:rPr>
          <w:b/>
        </w:rPr>
        <w:t xml:space="preserve">Mục tiêu: </w:t>
      </w:r>
      <w:r>
        <w:t>Khởi tạo namespace và metadata HDFS.</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name</w:t>
            </w:r>
            <w:r>
              <w:rPr>
                <w:sz w:val="19"/>
              </w:rPr>
              <w:t>node -format -force</w:t>
            </w:r>
          </w:p>
        </w:tc>
      </w:tr>
    </w:tbl>
    <w:p w:rsidR="0051595C" w:rsidRDefault="0051595C">
      <w:pPr>
        <w:spacing w:after="20"/>
      </w:pPr>
    </w:p>
    <w:p w:rsidR="0051595C" w:rsidRDefault="00316ED6">
      <w:r>
        <w:rPr>
          <w:b/>
        </w:rPr>
        <w:t xml:space="preserve">Ý nghĩa: </w:t>
      </w:r>
      <w:r>
        <w:t>Format tạo cấu trúc metadata ban đầu và cluster ID. Đây là thao tác khởi tạo, không phải thao tác khởi động thông thường.</w:t>
      </w:r>
    </w:p>
    <w:p w:rsidR="0051595C" w:rsidRDefault="00316ED6">
      <w:r>
        <w:rPr>
          <w:b/>
        </w:rPr>
        <w:t xml:space="preserve">Kết quả đạt được: </w:t>
      </w:r>
      <w:r>
        <w:t>Cuối log xuất hiện thông báo thư mục NameNode đã được format thành công.</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FF2CC"/>
            <w:tcMar>
              <w:top w:w="120" w:type="dxa"/>
              <w:left w:w="150" w:type="dxa"/>
              <w:bottom w:w="120" w:type="dxa"/>
              <w:right w:w="150" w:type="dxa"/>
            </w:tcMar>
          </w:tcPr>
          <w:p w:rsidR="0051595C" w:rsidRDefault="00316ED6">
            <w:r>
              <w:rPr>
                <w:b/>
                <w:sz w:val="21"/>
              </w:rPr>
              <w:t xml:space="preserve">Lưu ý: </w:t>
            </w:r>
            <w:r>
              <w:rPr>
                <w:sz w:val="21"/>
              </w:rPr>
              <w:t>Không</w:t>
            </w:r>
            <w:r>
              <w:rPr>
                <w:sz w:val="21"/>
              </w:rPr>
              <w:t xml:space="preserve"> format lại NameNode trong mỗi lần sử dụng. Format lại có thể làm metadata cũ không còn khớp với DataNode và khiến dữ liệu HDFS trước đó không truy cập được.</w:t>
            </w:r>
          </w:p>
        </w:tc>
      </w:tr>
    </w:tbl>
    <w:p w:rsidR="0051595C" w:rsidRDefault="0051595C">
      <w:pPr>
        <w:spacing w:after="20"/>
      </w:pPr>
    </w:p>
    <w:p w:rsidR="0051595C" w:rsidRDefault="00316ED6">
      <w:pPr>
        <w:pStyle w:val="Heading2"/>
      </w:pPr>
      <w:r>
        <w:rPr>
          <w:rFonts w:ascii="Times New Roman" w:eastAsia="Times New Roman" w:hAnsi="Times New Roman"/>
        </w:rPr>
        <w:t>Bước C2. Khởi động NameNode</w:t>
      </w:r>
    </w:p>
    <w:p w:rsidR="0051595C" w:rsidRDefault="00316ED6">
      <w:r>
        <w:rPr>
          <w:b/>
        </w:rPr>
        <w:t xml:space="preserve">Mục tiêu: </w:t>
      </w:r>
      <w:r>
        <w:t>Mở dịch vụ quản lý metadata HDFS.</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 xml:space="preserve">!hdfs </w:t>
            </w:r>
            <w:r>
              <w:rPr>
                <w:sz w:val="19"/>
              </w:rPr>
              <w:t>--daemon start namenode</w:t>
            </w:r>
          </w:p>
        </w:tc>
      </w:tr>
    </w:tbl>
    <w:p w:rsidR="0051595C" w:rsidRDefault="0051595C">
      <w:pPr>
        <w:spacing w:after="20"/>
      </w:pPr>
    </w:p>
    <w:p w:rsidR="0051595C" w:rsidRDefault="00316ED6">
      <w:r>
        <w:rPr>
          <w:b/>
        </w:rPr>
        <w:t xml:space="preserve">Ý nghĩa: </w:t>
      </w:r>
      <w:r>
        <w:t>Daemon NameNode bắt đầu lắng nghe yêu cầu HDFS. Ta dùng --daemon trực tiếp thay vì start-dfs.sh để tránh phụ thuộc SSH trong Colab.</w:t>
      </w:r>
    </w:p>
    <w:p w:rsidR="0051595C" w:rsidRDefault="00316ED6">
      <w:r>
        <w:rPr>
          <w:b/>
        </w:rPr>
        <w:t xml:space="preserve">Kết quả đạt được: </w:t>
      </w:r>
      <w:r>
        <w:t>Lệnh hoàn tất không báo lỗi nghiêm trọng; tiến trình NameNode xuất hiện</w:t>
      </w:r>
      <w:r>
        <w:t xml:space="preserve"> khi kiểm tra bằng jps.</w:t>
      </w:r>
    </w:p>
    <w:p w:rsidR="0051595C" w:rsidRDefault="00316ED6">
      <w:pPr>
        <w:pStyle w:val="Heading2"/>
      </w:pPr>
      <w:r>
        <w:rPr>
          <w:rFonts w:ascii="Times New Roman" w:eastAsia="Times New Roman" w:hAnsi="Times New Roman"/>
        </w:rPr>
        <w:t>Bước C3. Khởi động DataNode</w:t>
      </w:r>
    </w:p>
    <w:p w:rsidR="0051595C" w:rsidRDefault="00316ED6">
      <w:r>
        <w:rPr>
          <w:b/>
        </w:rPr>
        <w:t xml:space="preserve">Mục tiêu: </w:t>
      </w:r>
      <w:r>
        <w:t>Mở dịch vụ lưu block dữ liệu.</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--daemon start datanode</w:t>
            </w:r>
          </w:p>
        </w:tc>
      </w:tr>
    </w:tbl>
    <w:p w:rsidR="0051595C" w:rsidRDefault="0051595C">
      <w:pPr>
        <w:spacing w:after="20"/>
      </w:pPr>
    </w:p>
    <w:p w:rsidR="0051595C" w:rsidRDefault="00316ED6">
      <w:r>
        <w:rPr>
          <w:b/>
        </w:rPr>
        <w:t xml:space="preserve">Ý nghĩa: </w:t>
      </w:r>
      <w:r>
        <w:t>DataNode đăng ký với NameNode và cung cấp dung lượng lưu block.</w:t>
      </w:r>
    </w:p>
    <w:p w:rsidR="0051595C" w:rsidRDefault="00316ED6">
      <w:r>
        <w:rPr>
          <w:b/>
        </w:rPr>
        <w:t xml:space="preserve">Kết quả đạt được: </w:t>
      </w:r>
      <w:r>
        <w:t>Tiến trình DataNode xuấ</w:t>
      </w:r>
      <w:r>
        <w:t>t hiện trong jps.</w:t>
      </w:r>
    </w:p>
    <w:p w:rsidR="0051595C" w:rsidRDefault="00316ED6">
      <w:pPr>
        <w:pStyle w:val="Heading2"/>
      </w:pPr>
      <w:r>
        <w:rPr>
          <w:rFonts w:ascii="Times New Roman" w:eastAsia="Times New Roman" w:hAnsi="Times New Roman"/>
        </w:rPr>
        <w:t>Bước C4. Kiểm tra các tiến trình Java</w:t>
      </w:r>
    </w:p>
    <w:p w:rsidR="0051595C" w:rsidRDefault="00316ED6">
      <w:r>
        <w:rPr>
          <w:b/>
        </w:rPr>
        <w:t xml:space="preserve">Mục tiêu: </w:t>
      </w:r>
      <w:r>
        <w:t>Xác nhận NameNode và DataNode thực sự đang chạy.</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!jps</w:t>
            </w:r>
          </w:p>
        </w:tc>
      </w:tr>
    </w:tbl>
    <w:p w:rsidR="0051595C" w:rsidRDefault="0051595C">
      <w:pPr>
        <w:spacing w:after="20"/>
      </w:pPr>
    </w:p>
    <w:p w:rsidR="0051595C" w:rsidRDefault="00316ED6">
      <w:r>
        <w:rPr>
          <w:b/>
        </w:rPr>
        <w:t xml:space="preserve">Ý nghĩa: </w:t>
      </w:r>
      <w:r>
        <w:t>jps liệt kê các JVM đang chạy. Đây là cách kiểm tra nhanh nhất trong Colab.</w:t>
      </w:r>
    </w:p>
    <w:p w:rsidR="0051595C" w:rsidRDefault="00316ED6">
      <w:r>
        <w:rPr>
          <w:b/>
        </w:rPr>
        <w:t xml:space="preserve">Kết quả đạt được: </w:t>
      </w:r>
      <w:r>
        <w:t xml:space="preserve">Kết quả mong </w:t>
      </w:r>
      <w:r>
        <w:t>đợi có ít nhất NameNode, DataNode và Jps.</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FF2CC"/>
            <w:tcMar>
              <w:top w:w="120" w:type="dxa"/>
              <w:left w:w="150" w:type="dxa"/>
              <w:bottom w:w="120" w:type="dxa"/>
              <w:right w:w="150" w:type="dxa"/>
            </w:tcMar>
          </w:tcPr>
          <w:p w:rsidR="0051595C" w:rsidRDefault="00316ED6">
            <w:r>
              <w:rPr>
                <w:b/>
                <w:sz w:val="21"/>
              </w:rPr>
              <w:t xml:space="preserve">Lưu ý: </w:t>
            </w:r>
            <w:r>
              <w:rPr>
                <w:sz w:val="21"/>
              </w:rPr>
              <w:t>Nếu chỉ thấy NameNode và Jps thì DataNode chưa khởi động thành công; xem mục xử lý lỗi ở cuối tài liệu.</w:t>
            </w:r>
          </w:p>
        </w:tc>
      </w:tr>
    </w:tbl>
    <w:p w:rsidR="0051595C" w:rsidRDefault="0051595C">
      <w:pPr>
        <w:spacing w:after="20"/>
      </w:pPr>
    </w:p>
    <w:p w:rsidR="0051595C" w:rsidRDefault="00316ED6">
      <w:pPr>
        <w:pStyle w:val="Heading2"/>
      </w:pPr>
      <w:r>
        <w:rPr>
          <w:rFonts w:ascii="Times New Roman" w:eastAsia="Times New Roman" w:hAnsi="Times New Roman"/>
        </w:rPr>
        <w:t>Bước C5. Kiểm tra báo cáo DataNode</w:t>
      </w:r>
    </w:p>
    <w:p w:rsidR="0051595C" w:rsidRDefault="00316ED6">
      <w:r>
        <w:rPr>
          <w:b/>
        </w:rPr>
        <w:t xml:space="preserve">Mục tiêu: </w:t>
      </w:r>
      <w:r>
        <w:t>Xác nhận NameNode nhìn thấy DataNode đang hoạt động.</w:t>
      </w:r>
    </w:p>
    <w:p w:rsidR="0051595C" w:rsidRDefault="00316ED6">
      <w:pPr>
        <w:spacing w:after="60"/>
      </w:pPr>
      <w:r>
        <w:rPr>
          <w:b/>
          <w:sz w:val="21"/>
        </w:rPr>
        <w:t xml:space="preserve">Mã </w:t>
      </w:r>
      <w:r>
        <w:rPr>
          <w:b/>
          <w:sz w:val="21"/>
        </w:rPr>
        <w:t>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dfsadmin -report</w:t>
            </w:r>
          </w:p>
        </w:tc>
      </w:tr>
    </w:tbl>
    <w:p w:rsidR="0051595C" w:rsidRDefault="0051595C">
      <w:pPr>
        <w:spacing w:after="20"/>
      </w:pPr>
    </w:p>
    <w:p w:rsidR="0051595C" w:rsidRDefault="00316ED6">
      <w:r>
        <w:rPr>
          <w:b/>
        </w:rPr>
        <w:t xml:space="preserve">Ý nghĩa: </w:t>
      </w:r>
      <w:r>
        <w:t>Báo cáo hiển thị dung lượng, DFS Used, DFS Remaining và số DataNode đang sống.</w:t>
      </w:r>
    </w:p>
    <w:p w:rsidR="0051595C" w:rsidRDefault="00316ED6">
      <w:r>
        <w:rPr>
          <w:b/>
        </w:rPr>
        <w:t xml:space="preserve">Kết quả đạt được: </w:t>
      </w:r>
      <w:r>
        <w:t>Phần cuối báo cáo có Live datanodes (1).</w:t>
      </w:r>
    </w:p>
    <w:p w:rsidR="0051595C" w:rsidRDefault="00316ED6">
      <w:pPr>
        <w:pStyle w:val="Heading2"/>
      </w:pPr>
      <w:r>
        <w:rPr>
          <w:rFonts w:ascii="Times New Roman" w:eastAsia="Times New Roman" w:hAnsi="Times New Roman"/>
        </w:rPr>
        <w:lastRenderedPageBreak/>
        <w:t>Bước C6. Kiểm tra namespace HDFS</w:t>
      </w:r>
    </w:p>
    <w:p w:rsidR="0051595C" w:rsidRDefault="00316ED6">
      <w:r>
        <w:rPr>
          <w:b/>
        </w:rPr>
        <w:t xml:space="preserve">Mục tiêu: </w:t>
      </w:r>
      <w:r>
        <w:t>Xác nhận client có thể kết</w:t>
      </w:r>
      <w:r>
        <w:t xml:space="preserve"> nối tới NameNode qua cổng 9000.</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 -ls /</w:t>
            </w:r>
          </w:p>
        </w:tc>
      </w:tr>
    </w:tbl>
    <w:p w:rsidR="0051595C" w:rsidRDefault="0051595C">
      <w:pPr>
        <w:spacing w:after="20"/>
      </w:pPr>
    </w:p>
    <w:p w:rsidR="0051595C" w:rsidRDefault="00316ED6">
      <w:r>
        <w:rPr>
          <w:b/>
        </w:rPr>
        <w:t xml:space="preserve">Ý nghĩa: </w:t>
      </w:r>
      <w:r>
        <w:t>Lệnh liệt kê thư mục gốc của HDFS. Nếu HDFS mới tạo, kết quả có thể rỗng nhưng không được báo Connection refused.</w:t>
      </w:r>
    </w:p>
    <w:p w:rsidR="0051595C" w:rsidRDefault="00316ED6">
      <w:r>
        <w:rPr>
          <w:b/>
        </w:rPr>
        <w:t xml:space="preserve">Kết quả đạt được: </w:t>
      </w:r>
      <w:r>
        <w:t xml:space="preserve">Lệnh chạy thành công, chứng minh kết nối HDFS </w:t>
      </w:r>
      <w:r>
        <w:t>đã hoạt động.</w:t>
      </w:r>
    </w:p>
    <w:p w:rsidR="0051595C" w:rsidRDefault="00316ED6">
      <w:pPr>
        <w:pStyle w:val="Heading1"/>
      </w:pPr>
      <w:r>
        <w:rPr>
          <w:rFonts w:ascii="Times New Roman" w:eastAsia="Times New Roman" w:hAnsi="Times New Roman"/>
        </w:rPr>
        <w:t>6. Phần D - Khai thác và sử dụng HDFS</w:t>
      </w:r>
    </w:p>
    <w:p w:rsidR="0051595C" w:rsidRDefault="00316ED6">
      <w:pPr>
        <w:pStyle w:val="Heading2"/>
      </w:pPr>
      <w:r>
        <w:rPr>
          <w:rFonts w:ascii="Times New Roman" w:eastAsia="Times New Roman" w:hAnsi="Times New Roman"/>
        </w:rPr>
        <w:t>Bước D1. Tạo cây thư mục làm việc trên HDFS</w:t>
      </w:r>
    </w:p>
    <w:p w:rsidR="0051595C" w:rsidRDefault="00316ED6">
      <w:r>
        <w:rPr>
          <w:b/>
        </w:rPr>
        <w:t xml:space="preserve">Mục tiêu: </w:t>
      </w:r>
      <w:r>
        <w:t>Tạo không gian dữ liệu cho người học.</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 -mkdir -p /user/student/input</w:t>
            </w:r>
            <w:r>
              <w:br/>
            </w:r>
            <w:r>
              <w:rPr>
                <w:sz w:val="19"/>
              </w:rPr>
              <w:t>!hdfs dfs -mkdir -p /user/student/output</w:t>
            </w:r>
            <w:r>
              <w:br/>
            </w:r>
            <w:r>
              <w:rPr>
                <w:sz w:val="19"/>
              </w:rPr>
              <w:t>!hdfs dfs -ls</w:t>
            </w:r>
            <w:r>
              <w:rPr>
                <w:sz w:val="19"/>
              </w:rPr>
              <w:t xml:space="preserve"> -R /user/student</w:t>
            </w:r>
          </w:p>
        </w:tc>
      </w:tr>
    </w:tbl>
    <w:p w:rsidR="0051595C" w:rsidRDefault="0051595C">
      <w:pPr>
        <w:spacing w:after="20"/>
      </w:pPr>
    </w:p>
    <w:p w:rsidR="0051595C" w:rsidRDefault="00316ED6">
      <w:r>
        <w:rPr>
          <w:b/>
        </w:rPr>
        <w:t xml:space="preserve">Ý nghĩa: </w:t>
      </w:r>
      <w:r>
        <w:t>-mkdir -p tạo cả các thư mục cha nếu chưa tồn tại. -ls -R liệt kê đệ quy.</w:t>
      </w:r>
    </w:p>
    <w:p w:rsidR="0051595C" w:rsidRDefault="00316ED6">
      <w:r>
        <w:rPr>
          <w:b/>
        </w:rPr>
        <w:t xml:space="preserve">Kết quả đạt được: </w:t>
      </w:r>
      <w:r>
        <w:t>Thấy /user/student/input và /user/student/output.</w:t>
      </w:r>
    </w:p>
    <w:p w:rsidR="0051595C" w:rsidRDefault="00316ED6">
      <w:pPr>
        <w:pStyle w:val="Heading2"/>
      </w:pPr>
      <w:r>
        <w:rPr>
          <w:rFonts w:ascii="Times New Roman" w:eastAsia="Times New Roman" w:hAnsi="Times New Roman"/>
        </w:rPr>
        <w:t>Bước D2. Tạo tệp dữ liệu mẫu trên máy Colab</w:t>
      </w:r>
    </w:p>
    <w:p w:rsidR="0051595C" w:rsidRDefault="00316ED6">
      <w:r>
        <w:rPr>
          <w:b/>
        </w:rPr>
        <w:t xml:space="preserve">Mục tiêu: </w:t>
      </w:r>
      <w:r>
        <w:t xml:space="preserve">Chuẩn bị dữ liệu cục bộ để đưa </w:t>
      </w:r>
      <w:r>
        <w:t>lên HDFS.</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!printf "Hanoi,1200\nDanang,850\nHCM,1700\nHanoi,950\n" &gt; /content/sales.txt</w:t>
            </w:r>
            <w:r>
              <w:br/>
            </w:r>
            <w:r>
              <w:rPr>
                <w:sz w:val="19"/>
              </w:rPr>
              <w:t>!cat /content/sales.txt</w:t>
            </w:r>
          </w:p>
        </w:tc>
      </w:tr>
    </w:tbl>
    <w:p w:rsidR="0051595C" w:rsidRDefault="0051595C">
      <w:pPr>
        <w:spacing w:after="20"/>
      </w:pPr>
    </w:p>
    <w:p w:rsidR="0051595C" w:rsidRDefault="00316ED6">
      <w:r>
        <w:rPr>
          <w:b/>
        </w:rPr>
        <w:t xml:space="preserve">Ý nghĩa: </w:t>
      </w:r>
      <w:r>
        <w:t>Tệp sales.txt lúc này nằm trên hệ thống tệp cục bộ của Colab, chưa nằm trên HDFS.</w:t>
      </w:r>
    </w:p>
    <w:p w:rsidR="0051595C" w:rsidRDefault="00316ED6">
      <w:r>
        <w:rPr>
          <w:b/>
        </w:rPr>
        <w:t xml:space="preserve">Kết quả đạt được: </w:t>
      </w:r>
      <w:r>
        <w:t xml:space="preserve">Hiển thị 4 dòng </w:t>
      </w:r>
      <w:r>
        <w:t>dữ liệu doanh thu mẫu.</w:t>
      </w:r>
    </w:p>
    <w:p w:rsidR="0051595C" w:rsidRDefault="00316ED6">
      <w:pPr>
        <w:pStyle w:val="Heading2"/>
      </w:pPr>
      <w:r>
        <w:rPr>
          <w:rFonts w:ascii="Times New Roman" w:eastAsia="Times New Roman" w:hAnsi="Times New Roman"/>
        </w:rPr>
        <w:t>Bước D3. Đưa tệp từ Local lên HDFS</w:t>
      </w:r>
    </w:p>
    <w:p w:rsidR="0051595C" w:rsidRDefault="00316ED6">
      <w:r>
        <w:rPr>
          <w:b/>
        </w:rPr>
        <w:t xml:space="preserve">Mục tiêu: </w:t>
      </w:r>
      <w:r>
        <w:t>Thực hành thao tác upload dữ liệu vào HDFS.</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 -put /content/sales.txt /user/student/input/</w:t>
            </w:r>
          </w:p>
        </w:tc>
      </w:tr>
    </w:tbl>
    <w:p w:rsidR="0051595C" w:rsidRDefault="0051595C">
      <w:pPr>
        <w:spacing w:after="20"/>
      </w:pPr>
    </w:p>
    <w:p w:rsidR="0051595C" w:rsidRDefault="00316ED6">
      <w:r>
        <w:rPr>
          <w:b/>
        </w:rPr>
        <w:t xml:space="preserve">Ý nghĩa: </w:t>
      </w:r>
      <w:r>
        <w:t>-put sao chép tệp từ hệ thống tệp local sang HDFS.</w:t>
      </w:r>
    </w:p>
    <w:p w:rsidR="0051595C" w:rsidRDefault="00316ED6">
      <w:r>
        <w:rPr>
          <w:b/>
        </w:rPr>
        <w:t xml:space="preserve">Kết quả đạt được: </w:t>
      </w:r>
      <w:r>
        <w:t>Không có lỗi; sales.txt được lưu tại /user/student/input/sales.txt.</w:t>
      </w:r>
    </w:p>
    <w:p w:rsidR="0051595C" w:rsidRDefault="00316ED6">
      <w:pPr>
        <w:pStyle w:val="Heading2"/>
      </w:pPr>
      <w:r>
        <w:rPr>
          <w:rFonts w:ascii="Times New Roman" w:eastAsia="Times New Roman" w:hAnsi="Times New Roman"/>
        </w:rPr>
        <w:t>Bước D4. Liệt kê tệp trên HDFS</w:t>
      </w:r>
    </w:p>
    <w:p w:rsidR="0051595C" w:rsidRDefault="00316ED6">
      <w:r>
        <w:rPr>
          <w:b/>
        </w:rPr>
        <w:t xml:space="preserve">Mục tiêu: </w:t>
      </w:r>
      <w:r>
        <w:t>Xem metadata cơ bản của tệp vừa tải lên.</w:t>
      </w:r>
    </w:p>
    <w:p w:rsidR="0051595C" w:rsidRDefault="00316ED6">
      <w:pPr>
        <w:spacing w:after="60"/>
      </w:pPr>
      <w:r>
        <w:rPr>
          <w:b/>
          <w:sz w:val="21"/>
        </w:rPr>
        <w:lastRenderedPageBreak/>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 -ls -h /user/student/input</w:t>
            </w:r>
          </w:p>
        </w:tc>
      </w:tr>
    </w:tbl>
    <w:p w:rsidR="0051595C" w:rsidRDefault="0051595C">
      <w:pPr>
        <w:spacing w:after="20"/>
      </w:pPr>
    </w:p>
    <w:p w:rsidR="0051595C" w:rsidRDefault="00316ED6">
      <w:r>
        <w:rPr>
          <w:b/>
        </w:rPr>
        <w:t xml:space="preserve">Ý nghĩa: </w:t>
      </w:r>
      <w:r>
        <w:t xml:space="preserve">-ls hiển thị quyền, </w:t>
      </w:r>
      <w:r>
        <w:t>replication, owner, group, dung lượng, thời gian và đường dẫn. -h giúp hiển thị kích thước dễ đọc.</w:t>
      </w:r>
    </w:p>
    <w:p w:rsidR="0051595C" w:rsidRDefault="00316ED6">
      <w:r>
        <w:rPr>
          <w:b/>
        </w:rPr>
        <w:t xml:space="preserve">Kết quả đạt được: </w:t>
      </w:r>
      <w:r>
        <w:t>Danh sách có sales.txt.</w:t>
      </w:r>
    </w:p>
    <w:p w:rsidR="0051595C" w:rsidRDefault="00316ED6">
      <w:pPr>
        <w:pStyle w:val="Heading2"/>
      </w:pPr>
      <w:r>
        <w:rPr>
          <w:rFonts w:ascii="Times New Roman" w:eastAsia="Times New Roman" w:hAnsi="Times New Roman"/>
        </w:rPr>
        <w:t>Bước D5. Đọc nội dung tệp trực tiếp từ HDFS</w:t>
      </w:r>
    </w:p>
    <w:p w:rsidR="0051595C" w:rsidRDefault="00316ED6">
      <w:r>
        <w:rPr>
          <w:b/>
        </w:rPr>
        <w:t xml:space="preserve">Mục tiêu: </w:t>
      </w:r>
      <w:r>
        <w:t>Phân biệt đọc dữ liệu HDFS với đọc tệp local.</w:t>
      </w:r>
    </w:p>
    <w:p w:rsidR="0051595C" w:rsidRDefault="00316ED6">
      <w:pPr>
        <w:spacing w:after="60"/>
      </w:pPr>
      <w:r>
        <w:rPr>
          <w:b/>
          <w:sz w:val="21"/>
        </w:rPr>
        <w:t>Mã lệnh thực hi</w:t>
      </w:r>
      <w:r>
        <w:rPr>
          <w:b/>
          <w:sz w:val="21"/>
        </w:rPr>
        <w:t>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 -cat /user/student/input/sales.txt</w:t>
            </w:r>
          </w:p>
        </w:tc>
      </w:tr>
    </w:tbl>
    <w:p w:rsidR="0051595C" w:rsidRDefault="0051595C">
      <w:pPr>
        <w:spacing w:after="20"/>
      </w:pPr>
    </w:p>
    <w:p w:rsidR="0051595C" w:rsidRDefault="00316ED6">
      <w:r>
        <w:rPr>
          <w:b/>
        </w:rPr>
        <w:t xml:space="preserve">Ý nghĩa: </w:t>
      </w:r>
      <w:r>
        <w:t>-cat yêu cầu HDFS client đọc block từ DataNode và ghép thành nội dung tệp.</w:t>
      </w:r>
    </w:p>
    <w:p w:rsidR="0051595C" w:rsidRDefault="00316ED6">
      <w:r>
        <w:rPr>
          <w:b/>
        </w:rPr>
        <w:t xml:space="preserve">Kết quả đạt được: </w:t>
      </w:r>
      <w:r>
        <w:t>Hiển thị đúng 4 dòng dữ liệu đã tải lên.</w:t>
      </w:r>
    </w:p>
    <w:p w:rsidR="0051595C" w:rsidRDefault="00316ED6">
      <w:pPr>
        <w:pStyle w:val="Heading2"/>
      </w:pPr>
      <w:r>
        <w:rPr>
          <w:rFonts w:ascii="Times New Roman" w:eastAsia="Times New Roman" w:hAnsi="Times New Roman"/>
        </w:rPr>
        <w:t>Bước D6. Xem vài dòng đầu/cuối</w:t>
      </w:r>
    </w:p>
    <w:p w:rsidR="0051595C" w:rsidRDefault="00316ED6">
      <w:r>
        <w:rPr>
          <w:b/>
        </w:rPr>
        <w:t xml:space="preserve">Mục tiêu: </w:t>
      </w:r>
      <w:r>
        <w:t>Thực hành đọc nhanh tệ</w:t>
      </w:r>
      <w:r>
        <w:t>p lớn.</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 -head /user/student/input/sales.txt</w:t>
            </w:r>
            <w:r>
              <w:br/>
            </w:r>
            <w:r>
              <w:rPr>
                <w:sz w:val="19"/>
              </w:rPr>
              <w:t>!hdfs dfs -tail /user/student/input/sales.txt</w:t>
            </w:r>
          </w:p>
        </w:tc>
      </w:tr>
    </w:tbl>
    <w:p w:rsidR="0051595C" w:rsidRDefault="0051595C">
      <w:pPr>
        <w:spacing w:after="20"/>
      </w:pPr>
    </w:p>
    <w:p w:rsidR="0051595C" w:rsidRDefault="00316ED6">
      <w:r>
        <w:rPr>
          <w:b/>
        </w:rPr>
        <w:t xml:space="preserve">Ý nghĩa: </w:t>
      </w:r>
      <w:r>
        <w:t>-head xem phần đầu tệp; -tail xem phần cuối tệp. Đây là thao tác hữu ích khi kiểm tra nhanh dữ liệu.</w:t>
      </w:r>
    </w:p>
    <w:p w:rsidR="0051595C" w:rsidRDefault="00316ED6">
      <w:r>
        <w:rPr>
          <w:b/>
        </w:rPr>
        <w:t xml:space="preserve">Kết quả đạt được: </w:t>
      </w:r>
      <w:r>
        <w:t xml:space="preserve">Hiển thị </w:t>
      </w:r>
      <w:r>
        <w:t>phần đầu và cuối của sales.txt.</w:t>
      </w:r>
    </w:p>
    <w:p w:rsidR="0051595C" w:rsidRDefault="00316ED6">
      <w:pPr>
        <w:pStyle w:val="Heading2"/>
      </w:pPr>
      <w:r>
        <w:rPr>
          <w:rFonts w:ascii="Times New Roman" w:eastAsia="Times New Roman" w:hAnsi="Times New Roman"/>
        </w:rPr>
        <w:t>Bước D7. Sao chép tệp trong HDFS</w:t>
      </w:r>
    </w:p>
    <w:p w:rsidR="0051595C" w:rsidRDefault="00316ED6">
      <w:r>
        <w:rPr>
          <w:b/>
        </w:rPr>
        <w:t xml:space="preserve">Mục tiêu: </w:t>
      </w:r>
      <w:r>
        <w:t>Tạo bản sao ngay trong namespace HDFS.</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 -cp /user/student/input/sales.txt /user/student/input/sales_backup.txt</w:t>
            </w:r>
            <w:r>
              <w:br/>
            </w:r>
            <w:r>
              <w:rPr>
                <w:sz w:val="19"/>
              </w:rPr>
              <w:t>!hdfs dfs -ls /user/student/input</w:t>
            </w:r>
          </w:p>
        </w:tc>
      </w:tr>
    </w:tbl>
    <w:p w:rsidR="0051595C" w:rsidRDefault="0051595C">
      <w:pPr>
        <w:spacing w:after="20"/>
      </w:pPr>
    </w:p>
    <w:p w:rsidR="0051595C" w:rsidRDefault="00316ED6">
      <w:r>
        <w:rPr>
          <w:b/>
        </w:rPr>
        <w:t xml:space="preserve">Ý nghĩa: </w:t>
      </w:r>
      <w:r>
        <w:t>-cp sao chép tệp từ một đường dẫn HDFS sang đường dẫn HDFS khác.</w:t>
      </w:r>
    </w:p>
    <w:p w:rsidR="0051595C" w:rsidRDefault="00316ED6">
      <w:r>
        <w:rPr>
          <w:b/>
        </w:rPr>
        <w:t xml:space="preserve">Kết quả đạt được: </w:t>
      </w:r>
      <w:r>
        <w:t>Có cả sales.txt và sales_backup.txt.</w:t>
      </w:r>
    </w:p>
    <w:p w:rsidR="0051595C" w:rsidRDefault="00316ED6">
      <w:pPr>
        <w:pStyle w:val="Heading2"/>
      </w:pPr>
      <w:r>
        <w:rPr>
          <w:rFonts w:ascii="Times New Roman" w:eastAsia="Times New Roman" w:hAnsi="Times New Roman"/>
        </w:rPr>
        <w:t>Bước D8. Đổi tên hoặc di chuyển tệp</w:t>
      </w:r>
    </w:p>
    <w:p w:rsidR="0051595C" w:rsidRDefault="00316ED6">
      <w:r>
        <w:rPr>
          <w:b/>
        </w:rPr>
        <w:t xml:space="preserve">Mục tiêu: </w:t>
      </w:r>
      <w:r>
        <w:t>Thực hành thao tác mv trong HDFS.</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 -mv /user/student/i</w:t>
            </w:r>
            <w:r>
              <w:rPr>
                <w:sz w:val="19"/>
              </w:rPr>
              <w:t>nput/sales_backup.txt /user/student/input/sales_2026.txt</w:t>
            </w:r>
            <w:r>
              <w:br/>
            </w:r>
            <w:r>
              <w:rPr>
                <w:sz w:val="19"/>
              </w:rPr>
              <w:t>!hdfs dfs -ls /user/student/input</w:t>
            </w:r>
          </w:p>
        </w:tc>
      </w:tr>
    </w:tbl>
    <w:p w:rsidR="0051595C" w:rsidRDefault="0051595C">
      <w:pPr>
        <w:spacing w:after="20"/>
      </w:pPr>
    </w:p>
    <w:p w:rsidR="0051595C" w:rsidRDefault="00316ED6">
      <w:r>
        <w:rPr>
          <w:b/>
        </w:rPr>
        <w:lastRenderedPageBreak/>
        <w:t xml:space="preserve">Ý nghĩa: </w:t>
      </w:r>
      <w:r>
        <w:t>-mv có thể dùng để đổi tên hoặc chuyển tệp giữa các thư mục HDFS.</w:t>
      </w:r>
    </w:p>
    <w:p w:rsidR="0051595C" w:rsidRDefault="00316ED6">
      <w:r>
        <w:rPr>
          <w:b/>
        </w:rPr>
        <w:t xml:space="preserve">Kết quả đạt được: </w:t>
      </w:r>
      <w:r>
        <w:t>sales_backup.txt biến mất và sales_2026.txt xuất hiện.</w:t>
      </w:r>
    </w:p>
    <w:p w:rsidR="0051595C" w:rsidRDefault="00316ED6">
      <w:pPr>
        <w:pStyle w:val="Heading2"/>
      </w:pPr>
      <w:r>
        <w:rPr>
          <w:rFonts w:ascii="Times New Roman" w:eastAsia="Times New Roman" w:hAnsi="Times New Roman"/>
        </w:rPr>
        <w:t xml:space="preserve">Bước D9. Xem </w:t>
      </w:r>
      <w:r>
        <w:rPr>
          <w:rFonts w:ascii="Times New Roman" w:eastAsia="Times New Roman" w:hAnsi="Times New Roman"/>
        </w:rPr>
        <w:t>dung lượng đã dùng</w:t>
      </w:r>
    </w:p>
    <w:p w:rsidR="0051595C" w:rsidRDefault="00316ED6">
      <w:r>
        <w:rPr>
          <w:b/>
        </w:rPr>
        <w:t xml:space="preserve">Mục tiêu: </w:t>
      </w:r>
      <w:r>
        <w:t>Quan sát kích thước dữ liệu và dung lượng HDFS.</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 -du -h /user/student/input</w:t>
            </w:r>
            <w:r>
              <w:br/>
            </w:r>
            <w:r>
              <w:rPr>
                <w:sz w:val="19"/>
              </w:rPr>
              <w:t>!hdfs dfs -df -h /</w:t>
            </w:r>
          </w:p>
        </w:tc>
      </w:tr>
    </w:tbl>
    <w:p w:rsidR="0051595C" w:rsidRDefault="0051595C">
      <w:pPr>
        <w:spacing w:after="20"/>
      </w:pPr>
    </w:p>
    <w:p w:rsidR="0051595C" w:rsidRDefault="00316ED6">
      <w:r>
        <w:rPr>
          <w:b/>
        </w:rPr>
        <w:t xml:space="preserve">Ý nghĩa: </w:t>
      </w:r>
      <w:r>
        <w:t>-du báo dung lượng theo tệp/thư mục; -df báo tổng dung lượng filesystem, đã dùng và còn trống.</w:t>
      </w:r>
    </w:p>
    <w:p w:rsidR="0051595C" w:rsidRDefault="00316ED6">
      <w:r>
        <w:rPr>
          <w:b/>
        </w:rPr>
        <w:t xml:space="preserve">Kết quả đạt được: </w:t>
      </w:r>
      <w:r>
        <w:t>Hiển thị kích thước sales.txt, sales_2026.txt và dung lượng tổng thể của HDFS.</w:t>
      </w:r>
    </w:p>
    <w:p w:rsidR="0051595C" w:rsidRDefault="00316ED6">
      <w:pPr>
        <w:pStyle w:val="Heading2"/>
      </w:pPr>
      <w:r>
        <w:rPr>
          <w:rFonts w:ascii="Times New Roman" w:eastAsia="Times New Roman" w:hAnsi="Times New Roman"/>
        </w:rPr>
        <w:t>Bước D10. Tải tệp từ HDFS về Colab</w:t>
      </w:r>
    </w:p>
    <w:p w:rsidR="0051595C" w:rsidRDefault="00316ED6">
      <w:r>
        <w:rPr>
          <w:b/>
        </w:rPr>
        <w:t xml:space="preserve">Mục tiêu: </w:t>
      </w:r>
      <w:r>
        <w:t>Thực hành chiều dữ liệu HDFS → Local.</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!rm -f /content/sales_downloaded.txt</w:t>
            </w:r>
            <w:r>
              <w:br/>
            </w:r>
            <w:r>
              <w:rPr>
                <w:sz w:val="19"/>
              </w:rPr>
              <w:t>!hdfs dfs -get /user</w:t>
            </w:r>
            <w:r>
              <w:rPr>
                <w:sz w:val="19"/>
              </w:rPr>
              <w:t>/student/input/sales.txt /content/sales_downloaded.txt</w:t>
            </w:r>
            <w:r>
              <w:br/>
            </w:r>
            <w:r>
              <w:rPr>
                <w:sz w:val="19"/>
              </w:rPr>
              <w:t>!cat /content/sales_downloaded.txt</w:t>
            </w:r>
          </w:p>
        </w:tc>
      </w:tr>
    </w:tbl>
    <w:p w:rsidR="0051595C" w:rsidRDefault="0051595C">
      <w:pPr>
        <w:spacing w:after="20"/>
      </w:pPr>
    </w:p>
    <w:p w:rsidR="0051595C" w:rsidRDefault="00316ED6">
      <w:r>
        <w:rPr>
          <w:b/>
        </w:rPr>
        <w:t xml:space="preserve">Ý nghĩa: </w:t>
      </w:r>
      <w:r>
        <w:t>-get sao chép dữ liệu từ HDFS về filesystem local.</w:t>
      </w:r>
    </w:p>
    <w:p w:rsidR="0051595C" w:rsidRDefault="00316ED6">
      <w:r>
        <w:rPr>
          <w:b/>
        </w:rPr>
        <w:t xml:space="preserve">Kết quả đạt được: </w:t>
      </w:r>
      <w:r>
        <w:t>Tệp /content/sales_downloaded.txt được tạo và có nội dung giống sales.txt.</w:t>
      </w:r>
    </w:p>
    <w:p w:rsidR="0051595C" w:rsidRDefault="00316ED6">
      <w:pPr>
        <w:pStyle w:val="Heading2"/>
      </w:pPr>
      <w:r>
        <w:rPr>
          <w:rFonts w:ascii="Times New Roman" w:eastAsia="Times New Roman" w:hAnsi="Times New Roman"/>
        </w:rPr>
        <w:t>Bước D11. X</w:t>
      </w:r>
      <w:r>
        <w:rPr>
          <w:rFonts w:ascii="Times New Roman" w:eastAsia="Times New Roman" w:hAnsi="Times New Roman"/>
        </w:rPr>
        <w:t>óa tệp và thư mục</w:t>
      </w:r>
    </w:p>
    <w:p w:rsidR="0051595C" w:rsidRDefault="00316ED6">
      <w:r>
        <w:rPr>
          <w:b/>
        </w:rPr>
        <w:t xml:space="preserve">Mục tiêu: </w:t>
      </w:r>
      <w:r>
        <w:t>Thực hành quản trị vòng đời dữ liệu.</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 -rm /user/student/input/sales_2026.txt</w:t>
            </w:r>
            <w:r>
              <w:br/>
            </w:r>
            <w:r>
              <w:rPr>
                <w:sz w:val="19"/>
              </w:rPr>
              <w:t>!hdfs dfs -ls /user/student/input</w:t>
            </w:r>
          </w:p>
        </w:tc>
      </w:tr>
    </w:tbl>
    <w:p w:rsidR="0051595C" w:rsidRDefault="0051595C">
      <w:pPr>
        <w:spacing w:after="20"/>
      </w:pPr>
    </w:p>
    <w:p w:rsidR="0051595C" w:rsidRDefault="00316ED6">
      <w:r>
        <w:rPr>
          <w:b/>
        </w:rPr>
        <w:t xml:space="preserve">Ý nghĩa: </w:t>
      </w:r>
      <w:r>
        <w:t>-rm xóa tệp. Với thư mục có dữ liệu cần dùng -rm -r. Nên kiểm tra đường dẫn trư</w:t>
      </w:r>
      <w:r>
        <w:t>ớc khi xóa.</w:t>
      </w:r>
    </w:p>
    <w:p w:rsidR="0051595C" w:rsidRDefault="00316ED6">
      <w:r>
        <w:rPr>
          <w:b/>
        </w:rPr>
        <w:t xml:space="preserve">Kết quả đạt được: </w:t>
      </w:r>
      <w:r>
        <w:t>sales_2026.txt bị xóa, sales.txt vẫn còn.</w:t>
      </w:r>
    </w:p>
    <w:p w:rsidR="0051595C" w:rsidRDefault="00316ED6">
      <w:pPr>
        <w:pStyle w:val="Heading1"/>
      </w:pPr>
      <w:r>
        <w:rPr>
          <w:rFonts w:ascii="Times New Roman" w:eastAsia="Times New Roman" w:hAnsi="Times New Roman"/>
        </w:rPr>
        <w:t>7. Phần E - Kiểm tra block và trạng thái HDFS</w:t>
      </w:r>
    </w:p>
    <w:p w:rsidR="0051595C" w:rsidRDefault="00316ED6">
      <w:pPr>
        <w:pStyle w:val="Heading2"/>
      </w:pPr>
      <w:r>
        <w:rPr>
          <w:rFonts w:ascii="Times New Roman" w:eastAsia="Times New Roman" w:hAnsi="Times New Roman"/>
        </w:rPr>
        <w:t>Bước E1. Kiểm tra block của một tệp</w:t>
      </w:r>
    </w:p>
    <w:p w:rsidR="0051595C" w:rsidRDefault="00316ED6">
      <w:r>
        <w:rPr>
          <w:b/>
        </w:rPr>
        <w:t xml:space="preserve">Mục tiêu: </w:t>
      </w:r>
      <w:r>
        <w:t>Quan sát cách HDFS mô tả tệp bằng block.</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 xml:space="preserve">!hdfs fsck </w:t>
            </w:r>
            <w:r>
              <w:rPr>
                <w:sz w:val="19"/>
              </w:rPr>
              <w:t>/user/student/input/sales.txt -files -blocks -locations</w:t>
            </w:r>
          </w:p>
        </w:tc>
      </w:tr>
    </w:tbl>
    <w:p w:rsidR="0051595C" w:rsidRDefault="0051595C">
      <w:pPr>
        <w:spacing w:after="20"/>
      </w:pPr>
    </w:p>
    <w:p w:rsidR="0051595C" w:rsidRDefault="00316ED6">
      <w:r>
        <w:rPr>
          <w:b/>
        </w:rPr>
        <w:t xml:space="preserve">Ý nghĩa: </w:t>
      </w:r>
      <w:r>
        <w:t>fsck đọc metadata để hiển thị số block, block ID và vị trí lưu block. Với tệp nhỏ chỉ có một block là bình thường.</w:t>
      </w:r>
    </w:p>
    <w:p w:rsidR="0051595C" w:rsidRDefault="00316ED6">
      <w:r>
        <w:rPr>
          <w:b/>
        </w:rPr>
        <w:lastRenderedPageBreak/>
        <w:t xml:space="preserve">Kết quả đạt được: </w:t>
      </w:r>
      <w:r>
        <w:t>Kết quả có tên sales.txt, số block và thông tin vị trí b</w:t>
      </w:r>
      <w:r>
        <w:t>lock trên DataNode.</w:t>
      </w:r>
    </w:p>
    <w:p w:rsidR="0051595C" w:rsidRDefault="00316ED6">
      <w:pPr>
        <w:pStyle w:val="Heading2"/>
      </w:pPr>
      <w:r>
        <w:rPr>
          <w:rFonts w:ascii="Times New Roman" w:eastAsia="Times New Roman" w:hAnsi="Times New Roman"/>
        </w:rPr>
        <w:t>Bước E2. Kiểm tra tình trạng toàn bộ HDFS</w:t>
      </w:r>
    </w:p>
    <w:p w:rsidR="0051595C" w:rsidRDefault="00316ED6">
      <w:r>
        <w:rPr>
          <w:b/>
        </w:rPr>
        <w:t xml:space="preserve">Mục tiêu: </w:t>
      </w:r>
      <w:r>
        <w:t>Xem hệ thống có block thiếu hoặc hỏng hay không.</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fsck /</w:t>
            </w:r>
          </w:p>
        </w:tc>
      </w:tr>
    </w:tbl>
    <w:p w:rsidR="0051595C" w:rsidRDefault="0051595C">
      <w:pPr>
        <w:spacing w:after="20"/>
      </w:pPr>
    </w:p>
    <w:p w:rsidR="0051595C" w:rsidRDefault="00316ED6">
      <w:r>
        <w:rPr>
          <w:b/>
        </w:rPr>
        <w:t xml:space="preserve">Ý nghĩa: </w:t>
      </w:r>
      <w:r>
        <w:t>fsck / kiểm tra namespace HDFS. Trong bài lab một DataNode, trạng thái HEALTHY là mong đợi.</w:t>
      </w:r>
    </w:p>
    <w:p w:rsidR="0051595C" w:rsidRDefault="00316ED6">
      <w:r>
        <w:rPr>
          <w:b/>
        </w:rPr>
        <w:t xml:space="preserve">Kết quả đạt được: </w:t>
      </w:r>
      <w:r>
        <w:t>Cuối báo cáo xuất hiện filesystem is HEALTHY hoặc trạng thái tương đương.</w:t>
      </w:r>
    </w:p>
    <w:p w:rsidR="0051595C" w:rsidRDefault="00316ED6">
      <w:pPr>
        <w:pStyle w:val="Heading2"/>
      </w:pPr>
      <w:r>
        <w:rPr>
          <w:rFonts w:ascii="Times New Roman" w:eastAsia="Times New Roman" w:hAnsi="Times New Roman"/>
        </w:rPr>
        <w:t>Bước E3. Xem dung lượng và DataNode chi tiết</w:t>
      </w:r>
    </w:p>
    <w:p w:rsidR="0051595C" w:rsidRDefault="00316ED6">
      <w:r>
        <w:rPr>
          <w:b/>
        </w:rPr>
        <w:t xml:space="preserve">Mục tiêu: </w:t>
      </w:r>
      <w:r>
        <w:t>Củng cố cách HDFS theo dõi capacity và DataNode.</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dfsadmin -report</w:t>
            </w:r>
          </w:p>
        </w:tc>
      </w:tr>
    </w:tbl>
    <w:p w:rsidR="0051595C" w:rsidRDefault="0051595C">
      <w:pPr>
        <w:spacing w:after="20"/>
      </w:pPr>
    </w:p>
    <w:p w:rsidR="0051595C" w:rsidRDefault="00316ED6">
      <w:r>
        <w:rPr>
          <w:b/>
        </w:rPr>
        <w:t xml:space="preserve">Ý nghĩa: </w:t>
      </w:r>
      <w:r>
        <w:t xml:space="preserve">Báo cáo </w:t>
      </w:r>
      <w:r>
        <w:t>này rất hữu ích để minh họa Configured Capacity, DFS Used, DFS Remaining, số Live DataNodes và thông tin từng DataNode.</w:t>
      </w:r>
    </w:p>
    <w:p w:rsidR="0051595C" w:rsidRDefault="00316ED6">
      <w:r>
        <w:rPr>
          <w:b/>
        </w:rPr>
        <w:t xml:space="preserve">Kết quả đạt được: </w:t>
      </w:r>
      <w:r>
        <w:t>Live datanodes (1) và các chỉ số dung lượng được hiển thị.</w:t>
      </w:r>
    </w:p>
    <w:p w:rsidR="0051595C" w:rsidRDefault="00316ED6">
      <w:pPr>
        <w:pStyle w:val="Heading1"/>
      </w:pPr>
      <w:r>
        <w:rPr>
          <w:rFonts w:ascii="Times New Roman" w:eastAsia="Times New Roman" w:hAnsi="Times New Roman"/>
        </w:rPr>
        <w:t>8. Phần F - Chạy MapReduce với dữ liệu nằm trên HDFS</w:t>
      </w:r>
    </w:p>
    <w:p w:rsidR="0051595C" w:rsidRDefault="00316ED6">
      <w:pPr>
        <w:pStyle w:val="Heading2"/>
      </w:pPr>
      <w:r>
        <w:rPr>
          <w:rFonts w:ascii="Times New Roman" w:eastAsia="Times New Roman" w:hAnsi="Times New Roman"/>
        </w:rPr>
        <w:t>Bước F</w:t>
      </w:r>
      <w:r>
        <w:rPr>
          <w:rFonts w:ascii="Times New Roman" w:eastAsia="Times New Roman" w:hAnsi="Times New Roman"/>
        </w:rPr>
        <w:t>1. Tạo dữ liệu văn bản và đưa lên HDFS</w:t>
      </w:r>
    </w:p>
    <w:p w:rsidR="0051595C" w:rsidRDefault="00316ED6">
      <w:r>
        <w:rPr>
          <w:b/>
        </w:rPr>
        <w:t xml:space="preserve">Mục tiêu: </w:t>
      </w:r>
      <w:r>
        <w:t>Chuẩn bị input cho WordCount.</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!printf "hadoop big data hadoop mapreduce\nbig data analytics hadoop\n" &gt; /content/words.txt</w:t>
            </w:r>
            <w:r>
              <w:br/>
            </w:r>
            <w:r>
              <w:rPr>
                <w:sz w:val="19"/>
              </w:rPr>
              <w:t>!hdfs dfs -mkdir -p /user/student/wordcount/input</w:t>
            </w:r>
            <w:r>
              <w:br/>
            </w:r>
            <w:r>
              <w:rPr>
                <w:sz w:val="19"/>
              </w:rPr>
              <w:t>!hdfs dfs -put -</w:t>
            </w:r>
            <w:r>
              <w:rPr>
                <w:sz w:val="19"/>
              </w:rPr>
              <w:t>f /content/words.txt /user/student/wordcount/input/</w:t>
            </w:r>
            <w:r>
              <w:br/>
            </w:r>
            <w:r>
              <w:rPr>
                <w:sz w:val="19"/>
              </w:rPr>
              <w:t>!hdfs dfs -cat /user/student/wordcount/input/words.txt</w:t>
            </w:r>
          </w:p>
        </w:tc>
      </w:tr>
    </w:tbl>
    <w:p w:rsidR="0051595C" w:rsidRDefault="0051595C">
      <w:pPr>
        <w:spacing w:after="20"/>
      </w:pPr>
    </w:p>
    <w:p w:rsidR="0051595C" w:rsidRDefault="00316ED6">
      <w:r>
        <w:rPr>
          <w:b/>
        </w:rPr>
        <w:t xml:space="preserve">Ý nghĩa: </w:t>
      </w:r>
      <w:r>
        <w:t>-put -f cho phép ghi đè tệp cùng tên. Dữ liệu input thực sự nằm trên HDFS.</w:t>
      </w:r>
    </w:p>
    <w:p w:rsidR="0051595C" w:rsidRDefault="00316ED6">
      <w:r>
        <w:rPr>
          <w:b/>
        </w:rPr>
        <w:t xml:space="preserve">Kết quả đạt được: </w:t>
      </w:r>
      <w:r>
        <w:t>Nội dung words.txt hiển thị qua hdfs dfs -cat</w:t>
      </w:r>
      <w:r>
        <w:t>.</w:t>
      </w:r>
    </w:p>
    <w:p w:rsidR="0051595C" w:rsidRDefault="00316ED6">
      <w:pPr>
        <w:pStyle w:val="Heading2"/>
      </w:pPr>
      <w:r>
        <w:rPr>
          <w:rFonts w:ascii="Times New Roman" w:eastAsia="Times New Roman" w:hAnsi="Times New Roman"/>
        </w:rPr>
        <w:t>Bước F2. Xóa output cũ nếu có</w:t>
      </w:r>
    </w:p>
    <w:p w:rsidR="0051595C" w:rsidRDefault="00316ED6">
      <w:r>
        <w:rPr>
          <w:b/>
        </w:rPr>
        <w:t xml:space="preserve">Mục tiêu: </w:t>
      </w:r>
      <w:r>
        <w:t>Đảm bảo Hadoop có thể tạo thư mục output mới.</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 -rm -r -f /user/student/wordcount/output</w:t>
            </w:r>
          </w:p>
        </w:tc>
      </w:tr>
    </w:tbl>
    <w:p w:rsidR="0051595C" w:rsidRDefault="0051595C">
      <w:pPr>
        <w:spacing w:after="20"/>
      </w:pPr>
    </w:p>
    <w:p w:rsidR="0051595C" w:rsidRDefault="00316ED6">
      <w:r>
        <w:rPr>
          <w:b/>
        </w:rPr>
        <w:t xml:space="preserve">Ý nghĩa: </w:t>
      </w:r>
      <w:r>
        <w:t xml:space="preserve">Hadoop MapReduce không cho ghi vào output directory đã tồn tại. Xóa trước giúp bài chạy </w:t>
      </w:r>
      <w:r>
        <w:t>lại nhiều lần.</w:t>
      </w:r>
    </w:p>
    <w:p w:rsidR="0051595C" w:rsidRDefault="00316ED6">
      <w:r>
        <w:rPr>
          <w:b/>
        </w:rPr>
        <w:t xml:space="preserve">Kết quả đạt được: </w:t>
      </w:r>
      <w:r>
        <w:t>Nếu output chưa tồn tại có thể xuất hiện thông báo nhẹ; không ảnh hưởng.</w:t>
      </w:r>
    </w:p>
    <w:p w:rsidR="0051595C" w:rsidRDefault="00316ED6">
      <w:pPr>
        <w:pStyle w:val="Heading2"/>
      </w:pPr>
      <w:r>
        <w:rPr>
          <w:rFonts w:ascii="Times New Roman" w:eastAsia="Times New Roman" w:hAnsi="Times New Roman"/>
        </w:rPr>
        <w:lastRenderedPageBreak/>
        <w:t>Bước F3. Chạy WordCount mẫu</w:t>
      </w:r>
    </w:p>
    <w:p w:rsidR="0051595C" w:rsidRDefault="00316ED6">
      <w:r>
        <w:rPr>
          <w:b/>
        </w:rPr>
        <w:t xml:space="preserve">Mục tiêu: </w:t>
      </w:r>
      <w:r>
        <w:t>Thực thi MapReduce local runner nhưng sử dụng input/output trên HDFS.</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!hadoop jar $HADOOP_HOME</w:t>
            </w:r>
            <w:r>
              <w:rPr>
                <w:sz w:val="19"/>
              </w:rPr>
              <w:t>/share/hadoop/mapreduce/hadoop-mapreduce-examples-*.jar wordcount /user/student/wordcount/input /user/student/wordcount/output</w:t>
            </w:r>
          </w:p>
        </w:tc>
      </w:tr>
    </w:tbl>
    <w:p w:rsidR="0051595C" w:rsidRDefault="0051595C">
      <w:pPr>
        <w:spacing w:after="20"/>
      </w:pPr>
    </w:p>
    <w:p w:rsidR="0051595C" w:rsidRDefault="00316ED6">
      <w:r>
        <w:rPr>
          <w:b/>
        </w:rPr>
        <w:t xml:space="preserve">Ý nghĩa: </w:t>
      </w:r>
      <w:r>
        <w:t>Hadoop đọc input từ HDFS, chạy mapper/reducer trên cùng runtime Colab và ghi output trở lại HDFS.</w:t>
      </w:r>
    </w:p>
    <w:p w:rsidR="0051595C" w:rsidRDefault="00316ED6">
      <w:r>
        <w:rPr>
          <w:b/>
        </w:rPr>
        <w:t xml:space="preserve">Kết quả đạt được: </w:t>
      </w:r>
      <w:r>
        <w:t>Jo</w:t>
      </w:r>
      <w:r>
        <w:t>b hoàn thành với trạng thái thành công; thư mục /user/student/wordcount/output được tạo.</w:t>
      </w:r>
    </w:p>
    <w:p w:rsidR="0051595C" w:rsidRDefault="00316ED6">
      <w:pPr>
        <w:pStyle w:val="Heading2"/>
      </w:pPr>
      <w:r>
        <w:rPr>
          <w:rFonts w:ascii="Times New Roman" w:eastAsia="Times New Roman" w:hAnsi="Times New Roman"/>
        </w:rPr>
        <w:t>Bước F4. Đọc kết quả WordCount trên HDFS</w:t>
      </w:r>
    </w:p>
    <w:p w:rsidR="0051595C" w:rsidRDefault="00316ED6">
      <w:r>
        <w:rPr>
          <w:b/>
        </w:rPr>
        <w:t xml:space="preserve">Mục tiêu: </w:t>
      </w:r>
      <w:r>
        <w:t>Xác nhận MapReduce đã tạo kết quả đúng.</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 -cat /user/student/wordcount/output/part-r-00000</w:t>
            </w:r>
          </w:p>
        </w:tc>
      </w:tr>
    </w:tbl>
    <w:p w:rsidR="0051595C" w:rsidRDefault="0051595C">
      <w:pPr>
        <w:spacing w:after="20"/>
      </w:pPr>
    </w:p>
    <w:p w:rsidR="0051595C" w:rsidRDefault="00316ED6">
      <w:r>
        <w:rPr>
          <w:b/>
        </w:rPr>
        <w:t xml:space="preserve">Ý nghĩa: </w:t>
      </w:r>
      <w:r>
        <w:t>part-r-00000 là tệp output của reducer.</w:t>
      </w:r>
    </w:p>
    <w:p w:rsidR="0051595C" w:rsidRDefault="00316ED6">
      <w:r>
        <w:rPr>
          <w:b/>
        </w:rPr>
        <w:t xml:space="preserve">Kết quả đạt được: </w:t>
      </w:r>
      <w:r>
        <w:t>Kết quả mong đợi: analytics 1; big 2; data 2; hadoop 3; mapreduce 1.</w:t>
      </w:r>
    </w:p>
    <w:p w:rsidR="0051595C" w:rsidRDefault="00316ED6">
      <w:pPr>
        <w:pStyle w:val="Heading1"/>
      </w:pPr>
      <w:r>
        <w:rPr>
          <w:rFonts w:ascii="Times New Roman" w:eastAsia="Times New Roman" w:hAnsi="Times New Roman"/>
        </w:rPr>
        <w:t>9. Phần G - Dừng và khởi động lại dịch vụ</w:t>
      </w:r>
    </w:p>
    <w:p w:rsidR="0051595C" w:rsidRDefault="00316ED6">
      <w:pPr>
        <w:pStyle w:val="Heading2"/>
      </w:pPr>
      <w:r>
        <w:rPr>
          <w:rFonts w:ascii="Times New Roman" w:eastAsia="Times New Roman" w:hAnsi="Times New Roman"/>
        </w:rPr>
        <w:t>Bước G1. Dừng DataNode và NameNode</w:t>
      </w:r>
    </w:p>
    <w:p w:rsidR="0051595C" w:rsidRDefault="00316ED6">
      <w:r>
        <w:rPr>
          <w:b/>
        </w:rPr>
        <w:t xml:space="preserve">Mục tiêu: </w:t>
      </w:r>
      <w:r>
        <w:t>Kết thúc daemon HDFS trước khi</w:t>
      </w:r>
      <w:r>
        <w:t xml:space="preserve"> đóng phiên thực hành.</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--daemon stop datanode</w:t>
            </w:r>
            <w:r>
              <w:br/>
            </w:r>
            <w:r>
              <w:rPr>
                <w:sz w:val="19"/>
              </w:rPr>
              <w:t>!hdfs --daemon stop namenode</w:t>
            </w:r>
            <w:r>
              <w:br/>
            </w:r>
            <w:r>
              <w:rPr>
                <w:sz w:val="19"/>
              </w:rPr>
              <w:t>!jps</w:t>
            </w:r>
          </w:p>
        </w:tc>
      </w:tr>
    </w:tbl>
    <w:p w:rsidR="0051595C" w:rsidRDefault="0051595C">
      <w:pPr>
        <w:spacing w:after="20"/>
      </w:pPr>
    </w:p>
    <w:p w:rsidR="0051595C" w:rsidRDefault="00316ED6">
      <w:r>
        <w:rPr>
          <w:b/>
        </w:rPr>
        <w:t xml:space="preserve">Ý nghĩa: </w:t>
      </w:r>
      <w:r>
        <w:t>Nên dừng DataNode trước rồi NameNode. Sau đó jps không còn hai tiến trình này.</w:t>
      </w:r>
    </w:p>
    <w:p w:rsidR="0051595C" w:rsidRDefault="00316ED6">
      <w:r>
        <w:rPr>
          <w:b/>
        </w:rPr>
        <w:t xml:space="preserve">Kết quả đạt được: </w:t>
      </w:r>
      <w:r>
        <w:t>Chỉ còn Jps hoặc các tiến trình Java khác kh</w:t>
      </w:r>
      <w:r>
        <w:t>ông liên quan HDFS.</w:t>
      </w:r>
    </w:p>
    <w:p w:rsidR="0051595C" w:rsidRDefault="00316ED6">
      <w:pPr>
        <w:pStyle w:val="Heading2"/>
      </w:pPr>
      <w:r>
        <w:rPr>
          <w:rFonts w:ascii="Times New Roman" w:eastAsia="Times New Roman" w:hAnsi="Times New Roman"/>
        </w:rPr>
        <w:t>Bước G2. Khởi động lại trong cùng phiên Colab</w:t>
      </w:r>
    </w:p>
    <w:p w:rsidR="0051595C" w:rsidRDefault="00316ED6">
      <w:r>
        <w:rPr>
          <w:b/>
        </w:rPr>
        <w:t xml:space="preserve">Mục tiêu: </w:t>
      </w:r>
      <w:r>
        <w:t>Tiếp tục sử dụng dữ liệu HDFS đã có mà không format lại.</w:t>
      </w:r>
    </w:p>
    <w:p w:rsidR="0051595C" w:rsidRDefault="00316ED6">
      <w:pPr>
        <w:spacing w:after="60"/>
      </w:pPr>
      <w:r>
        <w:rPr>
          <w:b/>
          <w:sz w:val="21"/>
        </w:rPr>
        <w:t>Mã lệnh thực hiện</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--daemon start namenode</w:t>
            </w:r>
            <w:r>
              <w:br/>
            </w:r>
            <w:r>
              <w:rPr>
                <w:sz w:val="19"/>
              </w:rPr>
              <w:t>!hdfs --daemon start datanode</w:t>
            </w:r>
            <w:r>
              <w:br/>
            </w:r>
            <w:r>
              <w:rPr>
                <w:sz w:val="19"/>
              </w:rPr>
              <w:t>!jps</w:t>
            </w:r>
            <w:r>
              <w:br/>
            </w:r>
            <w:r>
              <w:rPr>
                <w:sz w:val="19"/>
              </w:rPr>
              <w:t>!hdfs dfs -ls /user/student</w:t>
            </w:r>
          </w:p>
        </w:tc>
      </w:tr>
    </w:tbl>
    <w:p w:rsidR="0051595C" w:rsidRDefault="0051595C">
      <w:pPr>
        <w:spacing w:after="20"/>
      </w:pPr>
    </w:p>
    <w:p w:rsidR="0051595C" w:rsidRDefault="00316ED6">
      <w:r>
        <w:rPr>
          <w:b/>
        </w:rPr>
        <w:t xml:space="preserve">Ý nghĩa: </w:t>
      </w:r>
      <w:r>
        <w:t>K</w:t>
      </w:r>
      <w:r>
        <w:t>hi thư mục /content/hadoop_data vẫn còn, chỉ cần start daemon. Không chạy namenode -format.</w:t>
      </w:r>
    </w:p>
    <w:p w:rsidR="0051595C" w:rsidRDefault="00316ED6">
      <w:r>
        <w:rPr>
          <w:b/>
        </w:rPr>
        <w:t xml:space="preserve">Kết quả đạt được: </w:t>
      </w:r>
      <w:r>
        <w:t>NameNode, DataNode hoạt động lại và dữ liệu cũ vẫn thấy.</w:t>
      </w:r>
    </w:p>
    <w:p w:rsidR="0051595C" w:rsidRDefault="00316ED6">
      <w:pPr>
        <w:pStyle w:val="Heading1"/>
      </w:pPr>
      <w:r>
        <w:rPr>
          <w:rFonts w:ascii="Times New Roman" w:eastAsia="Times New Roman" w:hAnsi="Times New Roman"/>
        </w:rPr>
        <w:lastRenderedPageBreak/>
        <w:t>10. Xử lý các lỗi thường gặp trên Google Colab</w:t>
      </w:r>
    </w:p>
    <w:p w:rsidR="0051595C" w:rsidRDefault="00316ED6">
      <w:pPr>
        <w:pStyle w:val="Heading2"/>
      </w:pPr>
      <w:r>
        <w:rPr>
          <w:rFonts w:ascii="Times New Roman" w:eastAsia="Times New Roman" w:hAnsi="Times New Roman"/>
        </w:rPr>
        <w:t>10.1. Cảnh báo cgroup</w:t>
      </w:r>
    </w:p>
    <w:p w:rsidR="0051595C" w:rsidRDefault="00316ED6">
      <w:pPr>
        <w:spacing w:after="60"/>
      </w:pPr>
      <w:r>
        <w:rPr>
          <w:b/>
          <w:sz w:val="21"/>
        </w:rPr>
        <w:t>Biểu hiện/Lệnh xử lý</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[warning][os,container] Cgroup memory controller path ... detected limits won't be accurate</w:t>
            </w:r>
            <w:r>
              <w:br/>
            </w:r>
            <w:r>
              <w:rPr>
                <w:sz w:val="19"/>
              </w:rPr>
              <w:t>[warning][os,container] Cgroup cpu controller path ... detected limits won't be accurate</w:t>
            </w:r>
          </w:p>
        </w:tc>
      </w:tr>
    </w:tbl>
    <w:p w:rsidR="0051595C" w:rsidRDefault="0051595C">
      <w:pPr>
        <w:spacing w:after="20"/>
      </w:pPr>
    </w:p>
    <w:p w:rsidR="0051595C" w:rsidRDefault="00316ED6">
      <w:r>
        <w:t xml:space="preserve">Đây thường là cảnh báo do Java chạy trong container Colab và cách mount </w:t>
      </w:r>
      <w:r>
        <w:t>cgroup. Nếu Hadoop vẫn chạy, có thể bỏ qua. Không phải nguyên nhân trực tiếp của lỗi HDFS Connection refused.</w:t>
      </w:r>
    </w:p>
    <w:p w:rsidR="0051595C" w:rsidRDefault="00316ED6">
      <w:pPr>
        <w:pStyle w:val="Heading2"/>
      </w:pPr>
      <w:r>
        <w:rPr>
          <w:rFonts w:ascii="Times New Roman" w:eastAsia="Times New Roman" w:hAnsi="Times New Roman"/>
        </w:rPr>
        <w:t>10.2. Lỗi localhost:9000 Connection refused</w:t>
      </w:r>
    </w:p>
    <w:p w:rsidR="0051595C" w:rsidRDefault="00316ED6">
      <w:pPr>
        <w:spacing w:after="60"/>
      </w:pPr>
      <w:r>
        <w:rPr>
          <w:b/>
          <w:sz w:val="21"/>
        </w:rPr>
        <w:t>Biểu hiện/Lệnh xử lý</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java.net.ConnectException: Call From ... to localhost:9000 failed</w:t>
            </w:r>
            <w:r>
              <w:br/>
            </w:r>
            <w:r>
              <w:rPr>
                <w:sz w:val="19"/>
              </w:rPr>
              <w:t>java.net.Connec</w:t>
            </w:r>
            <w:r>
              <w:rPr>
                <w:sz w:val="19"/>
              </w:rPr>
              <w:t>tException: Connection refused</w:t>
            </w:r>
          </w:p>
        </w:tc>
      </w:tr>
    </w:tbl>
    <w:p w:rsidR="0051595C" w:rsidRDefault="0051595C">
      <w:pPr>
        <w:spacing w:after="20"/>
      </w:pPr>
    </w:p>
    <w:p w:rsidR="0051595C" w:rsidRDefault="00316ED6">
      <w:r>
        <w:t>Nguyên nhân phổ biến: NameNode chưa chạy. Kiểm tra !jps. Nếu không có NameNode, chạy !hdfs --daemon start namenode. Sau đó kiểm tra lại !hdfs dfs -ls /. Nếu NameNode chạy nhưng vẫn lỗi, kiểm tra !hadoop getconf -confKey fs.</w:t>
      </w:r>
      <w:r>
        <w:t>defaultFS.</w:t>
      </w:r>
    </w:p>
    <w:p w:rsidR="0051595C" w:rsidRDefault="00316ED6">
      <w:pPr>
        <w:pStyle w:val="Heading2"/>
      </w:pPr>
      <w:r>
        <w:rPr>
          <w:rFonts w:ascii="Times New Roman" w:eastAsia="Times New Roman" w:hAnsi="Times New Roman"/>
        </w:rPr>
        <w:t>10.3. jps chỉ thấy NameNode, không thấy DataNode</w:t>
      </w:r>
    </w:p>
    <w:p w:rsidR="0051595C" w:rsidRDefault="00316ED6">
      <w:pPr>
        <w:spacing w:after="60"/>
      </w:pPr>
      <w:r>
        <w:rPr>
          <w:b/>
          <w:sz w:val="21"/>
        </w:rPr>
        <w:t>Biểu hiện/Lệnh xử lý</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!jps</w:t>
            </w:r>
            <w:r>
              <w:br/>
            </w:r>
            <w:r>
              <w:rPr>
                <w:sz w:val="19"/>
              </w:rPr>
              <w:t># Kết quả chỉ có:</w:t>
            </w:r>
            <w:r>
              <w:br/>
            </w:r>
            <w:r>
              <w:rPr>
                <w:sz w:val="19"/>
              </w:rPr>
              <w:t># NameNode</w:t>
            </w:r>
            <w:r>
              <w:br/>
            </w:r>
            <w:r>
              <w:rPr>
                <w:sz w:val="19"/>
              </w:rPr>
              <w:t># Jps</w:t>
            </w:r>
          </w:p>
        </w:tc>
      </w:tr>
    </w:tbl>
    <w:p w:rsidR="0051595C" w:rsidRDefault="0051595C">
      <w:pPr>
        <w:spacing w:after="20"/>
      </w:pPr>
    </w:p>
    <w:p w:rsidR="0051595C" w:rsidRDefault="00316ED6">
      <w:r>
        <w:t>Chạy !hdfs --daemon start datanode rồi !jps. Nếu DataNode vẫn không xuất hiện, xem log: !tail -n 80 /content/hadoop-3.5.0/logs/*datan</w:t>
      </w:r>
      <w:r>
        <w:t>ode*.log</w:t>
      </w:r>
    </w:p>
    <w:p w:rsidR="0051595C" w:rsidRDefault="00316ED6">
      <w:pPr>
        <w:pStyle w:val="Heading2"/>
      </w:pPr>
      <w:r>
        <w:rPr>
          <w:rFonts w:ascii="Times New Roman" w:eastAsia="Times New Roman" w:hAnsi="Times New Roman"/>
        </w:rPr>
        <w:t>10.4. DataNode báo cluster ID không khớp</w:t>
      </w:r>
    </w:p>
    <w:p w:rsidR="0051595C" w:rsidRDefault="00316ED6">
      <w:pPr>
        <w:spacing w:after="60"/>
      </w:pPr>
      <w:r>
        <w:rPr>
          <w:b/>
          <w:sz w:val="21"/>
        </w:rPr>
        <w:t>Biểu hiện/Lệnh xử lý</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 Chỉ dùng khi đang làm mới lab và không cần giữ dữ liệu HDFS cũ</w:t>
            </w:r>
            <w:r>
              <w:br/>
            </w:r>
            <w:r>
              <w:rPr>
                <w:sz w:val="19"/>
              </w:rPr>
              <w:t>!hdfs --daemon stop datanode</w:t>
            </w:r>
            <w:r>
              <w:br/>
            </w:r>
            <w:r>
              <w:rPr>
                <w:sz w:val="19"/>
              </w:rPr>
              <w:t>!hdfs --daemon stop namenode</w:t>
            </w:r>
            <w:r>
              <w:br/>
            </w:r>
            <w:r>
              <w:rPr>
                <w:sz w:val="19"/>
              </w:rPr>
              <w:t xml:space="preserve">!rm -rf /content/hadoop_data/namenode/* </w:t>
            </w:r>
            <w:r>
              <w:rPr>
                <w:sz w:val="19"/>
              </w:rPr>
              <w:t>/content/hadoop_data/datanode/*</w:t>
            </w:r>
            <w:r>
              <w:br/>
            </w:r>
            <w:r>
              <w:rPr>
                <w:sz w:val="19"/>
              </w:rPr>
              <w:t>!hdfs namenode -format -force</w:t>
            </w:r>
            <w:r>
              <w:br/>
            </w:r>
            <w:r>
              <w:rPr>
                <w:sz w:val="19"/>
              </w:rPr>
              <w:t>!hdfs --daemon start namenode</w:t>
            </w:r>
            <w:r>
              <w:br/>
            </w:r>
            <w:r>
              <w:rPr>
                <w:sz w:val="19"/>
              </w:rPr>
              <w:t>!hdfs --daemon start datanode</w:t>
            </w:r>
          </w:p>
        </w:tc>
      </w:tr>
    </w:tbl>
    <w:p w:rsidR="0051595C" w:rsidRDefault="0051595C">
      <w:pPr>
        <w:spacing w:after="20"/>
      </w:pPr>
    </w:p>
    <w:p w:rsidR="0051595C" w:rsidRDefault="00316ED6">
      <w:r>
        <w:t>Lỗi thường xảy ra khi format lại NameNode nhưng DataNode vẫn giữ metadata cluster cũ. Chuỗi lệnh trên reset toàn bộ HDFS của bài lab</w:t>
      </w:r>
      <w:r>
        <w:t xml:space="preserve"> và sẽ làm mất dữ liệu HDFS cũ.</w:t>
      </w:r>
    </w:p>
    <w:p w:rsidR="0051595C" w:rsidRDefault="00316ED6">
      <w:pPr>
        <w:pStyle w:val="Heading2"/>
      </w:pPr>
      <w:r>
        <w:rPr>
          <w:rFonts w:ascii="Times New Roman" w:eastAsia="Times New Roman" w:hAnsi="Times New Roman"/>
        </w:rPr>
        <w:t>10.5. Hadoop báo output directory already exists</w:t>
      </w:r>
    </w:p>
    <w:p w:rsidR="0051595C" w:rsidRDefault="00316ED6">
      <w:pPr>
        <w:spacing w:after="60"/>
      </w:pPr>
      <w:r>
        <w:rPr>
          <w:b/>
          <w:sz w:val="21"/>
        </w:rPr>
        <w:t>Biểu hiện/Lệnh xử lý</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!hdfs dfs -rm -r -f /user/student/wordcount/output</w:t>
            </w:r>
          </w:p>
        </w:tc>
      </w:tr>
    </w:tbl>
    <w:p w:rsidR="0051595C" w:rsidRDefault="0051595C">
      <w:pPr>
        <w:spacing w:after="20"/>
      </w:pPr>
    </w:p>
    <w:p w:rsidR="0051595C" w:rsidRDefault="00316ED6">
      <w:r>
        <w:t>MapReduce yêu cầu output path chưa tồn tại. Xóa output cũ rồi chạy lại job.</w:t>
      </w:r>
    </w:p>
    <w:p w:rsidR="0051595C" w:rsidRDefault="00316ED6">
      <w:pPr>
        <w:pStyle w:val="Heading2"/>
      </w:pPr>
      <w:r>
        <w:rPr>
          <w:rFonts w:ascii="Times New Roman" w:eastAsia="Times New Roman" w:hAnsi="Times New Roman"/>
        </w:rPr>
        <w:t>10.6. hadoop: command not</w:t>
      </w:r>
      <w:r>
        <w:rPr>
          <w:rFonts w:ascii="Times New Roman" w:eastAsia="Times New Roman" w:hAnsi="Times New Roman"/>
        </w:rPr>
        <w:t xml:space="preserve"> found</w:t>
      </w:r>
    </w:p>
    <w:p w:rsidR="0051595C" w:rsidRDefault="00316ED6">
      <w:pPr>
        <w:spacing w:after="60"/>
      </w:pPr>
      <w:r>
        <w:rPr>
          <w:b/>
          <w:sz w:val="21"/>
        </w:rPr>
        <w:t>Biểu hiện/Lệnh xử lý</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import os</w:t>
            </w:r>
            <w:r>
              <w:br/>
            </w:r>
            <w:r>
              <w:rPr>
                <w:sz w:val="19"/>
              </w:rPr>
              <w:t>os.environ["HADOOP_HOME"] = "/content/hadoop-3.5.0"</w:t>
            </w:r>
            <w:r>
              <w:br/>
            </w:r>
            <w:r>
              <w:rPr>
                <w:sz w:val="19"/>
              </w:rPr>
              <w:t>os.environ["PATH"] += ":/content/hadoop-3.5.0/bin:/content/hadoop-3.5.0/sbin"</w:t>
            </w:r>
            <w:r>
              <w:br/>
            </w:r>
            <w:r>
              <w:rPr>
                <w:sz w:val="19"/>
              </w:rPr>
              <w:t>!hadoop version</w:t>
            </w:r>
          </w:p>
        </w:tc>
      </w:tr>
    </w:tbl>
    <w:p w:rsidR="0051595C" w:rsidRDefault="0051595C">
      <w:pPr>
        <w:spacing w:after="20"/>
      </w:pPr>
    </w:p>
    <w:p w:rsidR="0051595C" w:rsidRDefault="00316ED6">
      <w:r>
        <w:t>Biến môi trường bị mất hoặc runtime đã reset. Nếu thư mục Hadoop không</w:t>
      </w:r>
      <w:r>
        <w:t xml:space="preserve"> còn, phải tải và giải nén lại trước.</w:t>
      </w:r>
    </w:p>
    <w:p w:rsidR="0051595C" w:rsidRDefault="00316ED6">
      <w:pPr>
        <w:pStyle w:val="Heading1"/>
      </w:pPr>
      <w:r>
        <w:rPr>
          <w:rFonts w:ascii="Times New Roman" w:eastAsia="Times New Roman" w:hAnsi="Times New Roman"/>
        </w:rPr>
        <w:t>11. Checklist kiểm tra nhanh</w:t>
      </w:r>
    </w:p>
    <w:tbl>
      <w:tblPr>
        <w:tblStyle w:val="TableGrid"/>
        <w:tblW w:w="0" w:type="auto"/>
        <w:jc w:val="center"/>
        <w:tblLook w:val="04A0" w:firstRow="1" w:lastRow="0" w:firstColumn="1" w:lastColumn="0" w:noHBand="0" w:noVBand="1"/>
      </w:tblPr>
      <w:tblGrid>
        <w:gridCol w:w="2489"/>
        <w:gridCol w:w="2492"/>
        <w:gridCol w:w="2490"/>
        <w:gridCol w:w="2491"/>
      </w:tblGrid>
      <w:tr w:rsidR="0051595C">
        <w:trPr>
          <w:tblHeader/>
          <w:jc w:val="center"/>
        </w:trPr>
        <w:tc>
          <w:tcPr>
            <w:tcW w:w="2493" w:type="dxa"/>
            <w:shd w:val="clear" w:color="auto" w:fill="D9E2F3"/>
          </w:tcPr>
          <w:p w:rsidR="0051595C" w:rsidRDefault="00316ED6">
            <w:r>
              <w:rPr>
                <w:b/>
                <w:sz w:val="20"/>
              </w:rPr>
              <w:t>STT</w:t>
            </w:r>
          </w:p>
        </w:tc>
        <w:tc>
          <w:tcPr>
            <w:tcW w:w="2493" w:type="dxa"/>
            <w:shd w:val="clear" w:color="auto" w:fill="D9E2F3"/>
          </w:tcPr>
          <w:p w:rsidR="0051595C" w:rsidRDefault="00316ED6">
            <w:r>
              <w:rPr>
                <w:b/>
                <w:sz w:val="20"/>
              </w:rPr>
              <w:t>Nội dung kiểm tra</w:t>
            </w:r>
          </w:p>
        </w:tc>
        <w:tc>
          <w:tcPr>
            <w:tcW w:w="2493" w:type="dxa"/>
            <w:shd w:val="clear" w:color="auto" w:fill="D9E2F3"/>
          </w:tcPr>
          <w:p w:rsidR="0051595C" w:rsidRDefault="00316ED6">
            <w:r>
              <w:rPr>
                <w:b/>
                <w:sz w:val="20"/>
              </w:rPr>
              <w:t>Lệnh</w:t>
            </w:r>
          </w:p>
        </w:tc>
        <w:tc>
          <w:tcPr>
            <w:tcW w:w="2493" w:type="dxa"/>
            <w:shd w:val="clear" w:color="auto" w:fill="D9E2F3"/>
          </w:tcPr>
          <w:p w:rsidR="0051595C" w:rsidRDefault="00316ED6">
            <w:r>
              <w:rPr>
                <w:b/>
                <w:sz w:val="20"/>
              </w:rPr>
              <w:t>Kết quả đạt</w:t>
            </w:r>
          </w:p>
        </w:tc>
      </w:tr>
      <w:tr w:rsidR="0051595C">
        <w:trPr>
          <w:jc w:val="center"/>
        </w:trPr>
        <w:tc>
          <w:tcPr>
            <w:tcW w:w="2493" w:type="dxa"/>
            <w:vAlign w:val="center"/>
          </w:tcPr>
          <w:p w:rsidR="0051595C" w:rsidRDefault="00316ED6">
            <w:pPr>
              <w:spacing w:after="0" w:line="240" w:lineRule="auto"/>
            </w:pPr>
            <w:r>
              <w:rPr>
                <w:sz w:val="19"/>
              </w:rPr>
              <w:t>1</w:t>
            </w:r>
          </w:p>
        </w:tc>
        <w:tc>
          <w:tcPr>
            <w:tcW w:w="2493" w:type="dxa"/>
            <w:vAlign w:val="center"/>
          </w:tcPr>
          <w:p w:rsidR="0051595C" w:rsidRDefault="00316ED6">
            <w:pPr>
              <w:spacing w:after="0" w:line="240" w:lineRule="auto"/>
            </w:pPr>
            <w:r>
              <w:rPr>
                <w:sz w:val="19"/>
              </w:rPr>
              <w:t>Java hoạt động</w:t>
            </w:r>
          </w:p>
        </w:tc>
        <w:tc>
          <w:tcPr>
            <w:tcW w:w="2493" w:type="dxa"/>
            <w:vAlign w:val="center"/>
          </w:tcPr>
          <w:p w:rsidR="0051595C" w:rsidRDefault="00316ED6">
            <w:pPr>
              <w:spacing w:after="0" w:line="240" w:lineRule="auto"/>
            </w:pPr>
            <w:r>
              <w:rPr>
                <w:sz w:val="19"/>
              </w:rPr>
              <w:t>!java -version</w:t>
            </w:r>
          </w:p>
        </w:tc>
        <w:tc>
          <w:tcPr>
            <w:tcW w:w="2493" w:type="dxa"/>
            <w:vAlign w:val="center"/>
          </w:tcPr>
          <w:p w:rsidR="0051595C" w:rsidRDefault="00316ED6">
            <w:pPr>
              <w:spacing w:after="0" w:line="240" w:lineRule="auto"/>
            </w:pPr>
            <w:r>
              <w:rPr>
                <w:sz w:val="19"/>
              </w:rPr>
              <w:t>Có phiên bản OpenJDK</w:t>
            </w:r>
          </w:p>
        </w:tc>
      </w:tr>
      <w:tr w:rsidR="0051595C">
        <w:trPr>
          <w:jc w:val="center"/>
        </w:trPr>
        <w:tc>
          <w:tcPr>
            <w:tcW w:w="2493" w:type="dxa"/>
            <w:vAlign w:val="center"/>
          </w:tcPr>
          <w:p w:rsidR="0051595C" w:rsidRDefault="00316ED6">
            <w:pPr>
              <w:spacing w:after="0" w:line="240" w:lineRule="auto"/>
            </w:pPr>
            <w:r>
              <w:rPr>
                <w:sz w:val="19"/>
              </w:rPr>
              <w:t>2</w:t>
            </w:r>
          </w:p>
        </w:tc>
        <w:tc>
          <w:tcPr>
            <w:tcW w:w="2493" w:type="dxa"/>
            <w:vAlign w:val="center"/>
          </w:tcPr>
          <w:p w:rsidR="0051595C" w:rsidRDefault="00316ED6">
            <w:pPr>
              <w:spacing w:after="0" w:line="240" w:lineRule="auto"/>
            </w:pPr>
            <w:r>
              <w:rPr>
                <w:sz w:val="19"/>
              </w:rPr>
              <w:t>Hadoop hoạt động</w:t>
            </w:r>
          </w:p>
        </w:tc>
        <w:tc>
          <w:tcPr>
            <w:tcW w:w="2493" w:type="dxa"/>
            <w:vAlign w:val="center"/>
          </w:tcPr>
          <w:p w:rsidR="0051595C" w:rsidRDefault="00316ED6">
            <w:pPr>
              <w:spacing w:after="0" w:line="240" w:lineRule="auto"/>
            </w:pPr>
            <w:r>
              <w:rPr>
                <w:sz w:val="19"/>
              </w:rPr>
              <w:t>!hadoop version</w:t>
            </w:r>
          </w:p>
        </w:tc>
        <w:tc>
          <w:tcPr>
            <w:tcW w:w="2493" w:type="dxa"/>
            <w:vAlign w:val="center"/>
          </w:tcPr>
          <w:p w:rsidR="0051595C" w:rsidRDefault="00316ED6">
            <w:pPr>
              <w:spacing w:after="0" w:line="240" w:lineRule="auto"/>
            </w:pPr>
            <w:r>
              <w:rPr>
                <w:sz w:val="19"/>
              </w:rPr>
              <w:t>Hadoop 3.5.0</w:t>
            </w:r>
          </w:p>
        </w:tc>
      </w:tr>
      <w:tr w:rsidR="0051595C">
        <w:trPr>
          <w:jc w:val="center"/>
        </w:trPr>
        <w:tc>
          <w:tcPr>
            <w:tcW w:w="2493" w:type="dxa"/>
            <w:vAlign w:val="center"/>
          </w:tcPr>
          <w:p w:rsidR="0051595C" w:rsidRDefault="00316ED6">
            <w:pPr>
              <w:spacing w:after="0" w:line="240" w:lineRule="auto"/>
            </w:pPr>
            <w:r>
              <w:rPr>
                <w:sz w:val="19"/>
              </w:rPr>
              <w:t>3</w:t>
            </w:r>
          </w:p>
        </w:tc>
        <w:tc>
          <w:tcPr>
            <w:tcW w:w="2493" w:type="dxa"/>
            <w:vAlign w:val="center"/>
          </w:tcPr>
          <w:p w:rsidR="0051595C" w:rsidRDefault="00316ED6">
            <w:pPr>
              <w:spacing w:after="0" w:line="240" w:lineRule="auto"/>
            </w:pPr>
            <w:r>
              <w:rPr>
                <w:sz w:val="19"/>
              </w:rPr>
              <w:t>HDFS mặc định</w:t>
            </w:r>
          </w:p>
        </w:tc>
        <w:tc>
          <w:tcPr>
            <w:tcW w:w="2493" w:type="dxa"/>
            <w:vAlign w:val="center"/>
          </w:tcPr>
          <w:p w:rsidR="0051595C" w:rsidRDefault="00316ED6">
            <w:pPr>
              <w:spacing w:after="0" w:line="240" w:lineRule="auto"/>
            </w:pPr>
            <w:r>
              <w:rPr>
                <w:sz w:val="19"/>
              </w:rPr>
              <w:t xml:space="preserve">!hadoop getconf -confKey </w:t>
            </w:r>
            <w:r>
              <w:rPr>
                <w:sz w:val="19"/>
              </w:rPr>
              <w:t>fs.defaultFS</w:t>
            </w:r>
          </w:p>
        </w:tc>
        <w:tc>
          <w:tcPr>
            <w:tcW w:w="2493" w:type="dxa"/>
            <w:vAlign w:val="center"/>
          </w:tcPr>
          <w:p w:rsidR="0051595C" w:rsidRDefault="00316ED6">
            <w:pPr>
              <w:spacing w:after="0" w:line="240" w:lineRule="auto"/>
            </w:pPr>
            <w:r>
              <w:rPr>
                <w:sz w:val="19"/>
              </w:rPr>
              <w:t>hdfs://localhost:9000</w:t>
            </w:r>
          </w:p>
        </w:tc>
      </w:tr>
      <w:tr w:rsidR="0051595C">
        <w:trPr>
          <w:jc w:val="center"/>
        </w:trPr>
        <w:tc>
          <w:tcPr>
            <w:tcW w:w="2493" w:type="dxa"/>
            <w:vAlign w:val="center"/>
          </w:tcPr>
          <w:p w:rsidR="0051595C" w:rsidRDefault="00316ED6">
            <w:pPr>
              <w:spacing w:after="0" w:line="240" w:lineRule="auto"/>
            </w:pPr>
            <w:r>
              <w:rPr>
                <w:sz w:val="19"/>
              </w:rPr>
              <w:t>4</w:t>
            </w:r>
          </w:p>
        </w:tc>
        <w:tc>
          <w:tcPr>
            <w:tcW w:w="2493" w:type="dxa"/>
            <w:vAlign w:val="center"/>
          </w:tcPr>
          <w:p w:rsidR="0051595C" w:rsidRDefault="00316ED6">
            <w:pPr>
              <w:spacing w:after="0" w:line="240" w:lineRule="auto"/>
            </w:pPr>
            <w:r>
              <w:rPr>
                <w:sz w:val="19"/>
              </w:rPr>
              <w:t>NameNode/DataNode</w:t>
            </w:r>
          </w:p>
        </w:tc>
        <w:tc>
          <w:tcPr>
            <w:tcW w:w="2493" w:type="dxa"/>
            <w:vAlign w:val="center"/>
          </w:tcPr>
          <w:p w:rsidR="0051595C" w:rsidRDefault="00316ED6">
            <w:pPr>
              <w:spacing w:after="0" w:line="240" w:lineRule="auto"/>
            </w:pPr>
            <w:r>
              <w:rPr>
                <w:sz w:val="19"/>
              </w:rPr>
              <w:t>!jps</w:t>
            </w:r>
          </w:p>
        </w:tc>
        <w:tc>
          <w:tcPr>
            <w:tcW w:w="2493" w:type="dxa"/>
            <w:vAlign w:val="center"/>
          </w:tcPr>
          <w:p w:rsidR="0051595C" w:rsidRDefault="00316ED6">
            <w:pPr>
              <w:spacing w:after="0" w:line="240" w:lineRule="auto"/>
            </w:pPr>
            <w:r>
              <w:rPr>
                <w:sz w:val="19"/>
              </w:rPr>
              <w:t>Có NameNode và DataNode</w:t>
            </w:r>
          </w:p>
        </w:tc>
      </w:tr>
      <w:tr w:rsidR="0051595C">
        <w:trPr>
          <w:jc w:val="center"/>
        </w:trPr>
        <w:tc>
          <w:tcPr>
            <w:tcW w:w="2493" w:type="dxa"/>
            <w:vAlign w:val="center"/>
          </w:tcPr>
          <w:p w:rsidR="0051595C" w:rsidRDefault="00316ED6">
            <w:pPr>
              <w:spacing w:after="0" w:line="240" w:lineRule="auto"/>
            </w:pPr>
            <w:r>
              <w:rPr>
                <w:sz w:val="19"/>
              </w:rPr>
              <w:t>5</w:t>
            </w:r>
          </w:p>
        </w:tc>
        <w:tc>
          <w:tcPr>
            <w:tcW w:w="2493" w:type="dxa"/>
            <w:vAlign w:val="center"/>
          </w:tcPr>
          <w:p w:rsidR="0051595C" w:rsidRDefault="00316ED6">
            <w:pPr>
              <w:spacing w:after="0" w:line="240" w:lineRule="auto"/>
            </w:pPr>
            <w:r>
              <w:rPr>
                <w:sz w:val="19"/>
              </w:rPr>
              <w:t>DataNode sống</w:t>
            </w:r>
          </w:p>
        </w:tc>
        <w:tc>
          <w:tcPr>
            <w:tcW w:w="2493" w:type="dxa"/>
            <w:vAlign w:val="center"/>
          </w:tcPr>
          <w:p w:rsidR="0051595C" w:rsidRDefault="00316ED6">
            <w:pPr>
              <w:spacing w:after="0" w:line="240" w:lineRule="auto"/>
            </w:pPr>
            <w:r>
              <w:rPr>
                <w:sz w:val="19"/>
              </w:rPr>
              <w:t>!hdfs dfsadmin -report</w:t>
            </w:r>
          </w:p>
        </w:tc>
        <w:tc>
          <w:tcPr>
            <w:tcW w:w="2493" w:type="dxa"/>
            <w:vAlign w:val="center"/>
          </w:tcPr>
          <w:p w:rsidR="0051595C" w:rsidRDefault="00316ED6">
            <w:pPr>
              <w:spacing w:after="0" w:line="240" w:lineRule="auto"/>
            </w:pPr>
            <w:r>
              <w:rPr>
                <w:sz w:val="19"/>
              </w:rPr>
              <w:t>Live datanodes (1)</w:t>
            </w:r>
          </w:p>
        </w:tc>
      </w:tr>
      <w:tr w:rsidR="0051595C">
        <w:trPr>
          <w:jc w:val="center"/>
        </w:trPr>
        <w:tc>
          <w:tcPr>
            <w:tcW w:w="2493" w:type="dxa"/>
            <w:vAlign w:val="center"/>
          </w:tcPr>
          <w:p w:rsidR="0051595C" w:rsidRDefault="00316ED6">
            <w:pPr>
              <w:spacing w:after="0" w:line="240" w:lineRule="auto"/>
            </w:pPr>
            <w:r>
              <w:rPr>
                <w:sz w:val="19"/>
              </w:rPr>
              <w:t>6</w:t>
            </w:r>
          </w:p>
        </w:tc>
        <w:tc>
          <w:tcPr>
            <w:tcW w:w="2493" w:type="dxa"/>
            <w:vAlign w:val="center"/>
          </w:tcPr>
          <w:p w:rsidR="0051595C" w:rsidRDefault="00316ED6">
            <w:pPr>
              <w:spacing w:after="0" w:line="240" w:lineRule="auto"/>
            </w:pPr>
            <w:r>
              <w:rPr>
                <w:sz w:val="19"/>
              </w:rPr>
              <w:t>Truy cập HDFS</w:t>
            </w:r>
          </w:p>
        </w:tc>
        <w:tc>
          <w:tcPr>
            <w:tcW w:w="2493" w:type="dxa"/>
            <w:vAlign w:val="center"/>
          </w:tcPr>
          <w:p w:rsidR="0051595C" w:rsidRDefault="00316ED6">
            <w:pPr>
              <w:spacing w:after="0" w:line="240" w:lineRule="auto"/>
            </w:pPr>
            <w:r>
              <w:rPr>
                <w:sz w:val="19"/>
              </w:rPr>
              <w:t>!hdfs dfs -ls /</w:t>
            </w:r>
          </w:p>
        </w:tc>
        <w:tc>
          <w:tcPr>
            <w:tcW w:w="2493" w:type="dxa"/>
            <w:vAlign w:val="center"/>
          </w:tcPr>
          <w:p w:rsidR="0051595C" w:rsidRDefault="00316ED6">
            <w:pPr>
              <w:spacing w:after="0" w:line="240" w:lineRule="auto"/>
            </w:pPr>
            <w:r>
              <w:rPr>
                <w:sz w:val="19"/>
              </w:rPr>
              <w:t>Không có Connection refused</w:t>
            </w:r>
          </w:p>
        </w:tc>
      </w:tr>
      <w:tr w:rsidR="0051595C">
        <w:trPr>
          <w:jc w:val="center"/>
        </w:trPr>
        <w:tc>
          <w:tcPr>
            <w:tcW w:w="2493" w:type="dxa"/>
            <w:vAlign w:val="center"/>
          </w:tcPr>
          <w:p w:rsidR="0051595C" w:rsidRDefault="00316ED6">
            <w:pPr>
              <w:spacing w:after="0" w:line="240" w:lineRule="auto"/>
            </w:pPr>
            <w:r>
              <w:rPr>
                <w:sz w:val="19"/>
              </w:rPr>
              <w:t>7</w:t>
            </w:r>
          </w:p>
        </w:tc>
        <w:tc>
          <w:tcPr>
            <w:tcW w:w="2493" w:type="dxa"/>
            <w:vAlign w:val="center"/>
          </w:tcPr>
          <w:p w:rsidR="0051595C" w:rsidRDefault="00316ED6">
            <w:pPr>
              <w:spacing w:after="0" w:line="240" w:lineRule="auto"/>
            </w:pPr>
            <w:r>
              <w:rPr>
                <w:sz w:val="19"/>
              </w:rPr>
              <w:t>Đọc tệp HDFS</w:t>
            </w:r>
          </w:p>
        </w:tc>
        <w:tc>
          <w:tcPr>
            <w:tcW w:w="2493" w:type="dxa"/>
            <w:vAlign w:val="center"/>
          </w:tcPr>
          <w:p w:rsidR="0051595C" w:rsidRDefault="00316ED6">
            <w:pPr>
              <w:spacing w:after="0" w:line="240" w:lineRule="auto"/>
            </w:pPr>
            <w:r>
              <w:rPr>
                <w:sz w:val="19"/>
              </w:rPr>
              <w:t>!hdfs dfs -cat &lt;đường_dẫn&gt;</w:t>
            </w:r>
          </w:p>
        </w:tc>
        <w:tc>
          <w:tcPr>
            <w:tcW w:w="2493" w:type="dxa"/>
            <w:vAlign w:val="center"/>
          </w:tcPr>
          <w:p w:rsidR="0051595C" w:rsidRDefault="00316ED6">
            <w:pPr>
              <w:spacing w:after="0" w:line="240" w:lineRule="auto"/>
            </w:pPr>
            <w:r>
              <w:rPr>
                <w:sz w:val="19"/>
              </w:rPr>
              <w:t>Hiển thị</w:t>
            </w:r>
            <w:r>
              <w:rPr>
                <w:sz w:val="19"/>
              </w:rPr>
              <w:t xml:space="preserve"> nội dung</w:t>
            </w:r>
          </w:p>
        </w:tc>
      </w:tr>
      <w:tr w:rsidR="0051595C">
        <w:trPr>
          <w:jc w:val="center"/>
        </w:trPr>
        <w:tc>
          <w:tcPr>
            <w:tcW w:w="2493" w:type="dxa"/>
            <w:vAlign w:val="center"/>
          </w:tcPr>
          <w:p w:rsidR="0051595C" w:rsidRDefault="00316ED6">
            <w:pPr>
              <w:spacing w:after="0" w:line="240" w:lineRule="auto"/>
            </w:pPr>
            <w:r>
              <w:rPr>
                <w:sz w:val="19"/>
              </w:rPr>
              <w:t>8</w:t>
            </w:r>
          </w:p>
        </w:tc>
        <w:tc>
          <w:tcPr>
            <w:tcW w:w="2493" w:type="dxa"/>
            <w:vAlign w:val="center"/>
          </w:tcPr>
          <w:p w:rsidR="0051595C" w:rsidRDefault="00316ED6">
            <w:pPr>
              <w:spacing w:after="0" w:line="240" w:lineRule="auto"/>
            </w:pPr>
            <w:r>
              <w:rPr>
                <w:sz w:val="19"/>
              </w:rPr>
              <w:t>Kiểm tra block</w:t>
            </w:r>
          </w:p>
        </w:tc>
        <w:tc>
          <w:tcPr>
            <w:tcW w:w="2493" w:type="dxa"/>
            <w:vAlign w:val="center"/>
          </w:tcPr>
          <w:p w:rsidR="0051595C" w:rsidRDefault="00316ED6">
            <w:pPr>
              <w:spacing w:after="0" w:line="240" w:lineRule="auto"/>
            </w:pPr>
            <w:r>
              <w:rPr>
                <w:sz w:val="19"/>
              </w:rPr>
              <w:t>!hdfs fsck &lt;đường_dẫn&gt; -files -blocks -locations</w:t>
            </w:r>
          </w:p>
        </w:tc>
        <w:tc>
          <w:tcPr>
            <w:tcW w:w="2493" w:type="dxa"/>
            <w:vAlign w:val="center"/>
          </w:tcPr>
          <w:p w:rsidR="0051595C" w:rsidRDefault="00316ED6">
            <w:pPr>
              <w:spacing w:after="0" w:line="240" w:lineRule="auto"/>
            </w:pPr>
            <w:r>
              <w:rPr>
                <w:sz w:val="19"/>
              </w:rPr>
              <w:t>Có block và location</w:t>
            </w:r>
          </w:p>
        </w:tc>
      </w:tr>
    </w:tbl>
    <w:p w:rsidR="0051595C" w:rsidRDefault="00316ED6">
      <w:pPr>
        <w:pStyle w:val="Heading1"/>
      </w:pPr>
      <w:r>
        <w:rPr>
          <w:rFonts w:ascii="Times New Roman" w:eastAsia="Times New Roman" w:hAnsi="Times New Roman"/>
        </w:rPr>
        <w:t>12. Bảng lệnh HDFS cần nhớ</w:t>
      </w:r>
    </w:p>
    <w:tbl>
      <w:tblPr>
        <w:tblStyle w:val="TableGrid"/>
        <w:tblW w:w="0" w:type="auto"/>
        <w:jc w:val="center"/>
        <w:tblLook w:val="04A0" w:firstRow="1" w:lastRow="0" w:firstColumn="1" w:lastColumn="0" w:noHBand="0" w:noVBand="1"/>
      </w:tblPr>
      <w:tblGrid>
        <w:gridCol w:w="4981"/>
        <w:gridCol w:w="4981"/>
      </w:tblGrid>
      <w:tr w:rsidR="0051595C">
        <w:trPr>
          <w:jc w:val="center"/>
        </w:trPr>
        <w:tc>
          <w:tcPr>
            <w:tcW w:w="4986" w:type="dxa"/>
            <w:shd w:val="clear" w:color="auto" w:fill="D9E2F3"/>
          </w:tcPr>
          <w:p w:rsidR="0051595C" w:rsidRDefault="00316ED6">
            <w:r>
              <w:rPr>
                <w:b/>
                <w:sz w:val="20"/>
              </w:rPr>
              <w:t>Mục đích</w:t>
            </w:r>
          </w:p>
        </w:tc>
        <w:tc>
          <w:tcPr>
            <w:tcW w:w="4986" w:type="dxa"/>
            <w:shd w:val="clear" w:color="auto" w:fill="D9E2F3"/>
          </w:tcPr>
          <w:p w:rsidR="0051595C" w:rsidRDefault="00316ED6">
            <w:r>
              <w:rPr>
                <w:b/>
                <w:sz w:val="20"/>
              </w:rPr>
              <w:t>Lệnh mẫu</w:t>
            </w:r>
          </w:p>
        </w:tc>
      </w:tr>
      <w:tr w:rsidR="0051595C">
        <w:trPr>
          <w:jc w:val="center"/>
        </w:trPr>
        <w:tc>
          <w:tcPr>
            <w:tcW w:w="4986" w:type="dxa"/>
          </w:tcPr>
          <w:p w:rsidR="0051595C" w:rsidRDefault="00316ED6">
            <w:pPr>
              <w:spacing w:after="0"/>
            </w:pPr>
            <w:r>
              <w:rPr>
                <w:sz w:val="19"/>
              </w:rPr>
              <w:t>Liệt kê</w:t>
            </w:r>
          </w:p>
        </w:tc>
        <w:tc>
          <w:tcPr>
            <w:tcW w:w="4986" w:type="dxa"/>
          </w:tcPr>
          <w:p w:rsidR="0051595C" w:rsidRDefault="00316ED6">
            <w:pPr>
              <w:spacing w:after="0"/>
            </w:pPr>
            <w:r>
              <w:rPr>
                <w:sz w:val="19"/>
              </w:rPr>
              <w:t>hdfs dfs -ls /path</w:t>
            </w:r>
          </w:p>
        </w:tc>
      </w:tr>
      <w:tr w:rsidR="0051595C">
        <w:trPr>
          <w:jc w:val="center"/>
        </w:trPr>
        <w:tc>
          <w:tcPr>
            <w:tcW w:w="4986" w:type="dxa"/>
          </w:tcPr>
          <w:p w:rsidR="0051595C" w:rsidRDefault="00316ED6">
            <w:pPr>
              <w:spacing w:after="0"/>
            </w:pPr>
            <w:r>
              <w:rPr>
                <w:sz w:val="19"/>
              </w:rPr>
              <w:t>Tạo thư mục</w:t>
            </w:r>
          </w:p>
        </w:tc>
        <w:tc>
          <w:tcPr>
            <w:tcW w:w="4986" w:type="dxa"/>
          </w:tcPr>
          <w:p w:rsidR="0051595C" w:rsidRDefault="00316ED6">
            <w:pPr>
              <w:spacing w:after="0"/>
            </w:pPr>
            <w:r>
              <w:rPr>
                <w:sz w:val="19"/>
              </w:rPr>
              <w:t>hdfs dfs -mkdir -p /path</w:t>
            </w:r>
          </w:p>
        </w:tc>
      </w:tr>
      <w:tr w:rsidR="0051595C">
        <w:trPr>
          <w:jc w:val="center"/>
        </w:trPr>
        <w:tc>
          <w:tcPr>
            <w:tcW w:w="4986" w:type="dxa"/>
          </w:tcPr>
          <w:p w:rsidR="0051595C" w:rsidRDefault="00316ED6">
            <w:pPr>
              <w:spacing w:after="0"/>
            </w:pPr>
            <w:r>
              <w:rPr>
                <w:sz w:val="19"/>
              </w:rPr>
              <w:t>Đưa tệp lên HDFS</w:t>
            </w:r>
          </w:p>
        </w:tc>
        <w:tc>
          <w:tcPr>
            <w:tcW w:w="4986" w:type="dxa"/>
          </w:tcPr>
          <w:p w:rsidR="0051595C" w:rsidRDefault="00316ED6">
            <w:pPr>
              <w:spacing w:after="0"/>
            </w:pPr>
            <w:r>
              <w:rPr>
                <w:sz w:val="19"/>
              </w:rPr>
              <w:t xml:space="preserve">hdfs dfs -put local_file </w:t>
            </w:r>
            <w:r>
              <w:rPr>
                <w:sz w:val="19"/>
              </w:rPr>
              <w:t>/hdfs/path/</w:t>
            </w:r>
          </w:p>
        </w:tc>
      </w:tr>
      <w:tr w:rsidR="0051595C">
        <w:trPr>
          <w:jc w:val="center"/>
        </w:trPr>
        <w:tc>
          <w:tcPr>
            <w:tcW w:w="4986" w:type="dxa"/>
          </w:tcPr>
          <w:p w:rsidR="0051595C" w:rsidRDefault="00316ED6">
            <w:pPr>
              <w:spacing w:after="0"/>
            </w:pPr>
            <w:r>
              <w:rPr>
                <w:sz w:val="19"/>
              </w:rPr>
              <w:t>Đọc tệp</w:t>
            </w:r>
          </w:p>
        </w:tc>
        <w:tc>
          <w:tcPr>
            <w:tcW w:w="4986" w:type="dxa"/>
          </w:tcPr>
          <w:p w:rsidR="0051595C" w:rsidRDefault="00316ED6">
            <w:pPr>
              <w:spacing w:after="0"/>
            </w:pPr>
            <w:r>
              <w:rPr>
                <w:sz w:val="19"/>
              </w:rPr>
              <w:t>hdfs dfs -cat /hdfs/file</w:t>
            </w:r>
          </w:p>
        </w:tc>
      </w:tr>
      <w:tr w:rsidR="0051595C">
        <w:trPr>
          <w:jc w:val="center"/>
        </w:trPr>
        <w:tc>
          <w:tcPr>
            <w:tcW w:w="4986" w:type="dxa"/>
          </w:tcPr>
          <w:p w:rsidR="0051595C" w:rsidRDefault="00316ED6">
            <w:pPr>
              <w:spacing w:after="0"/>
            </w:pPr>
            <w:r>
              <w:rPr>
                <w:sz w:val="19"/>
              </w:rPr>
              <w:t>Tải tệp về</w:t>
            </w:r>
          </w:p>
        </w:tc>
        <w:tc>
          <w:tcPr>
            <w:tcW w:w="4986" w:type="dxa"/>
          </w:tcPr>
          <w:p w:rsidR="0051595C" w:rsidRDefault="00316ED6">
            <w:pPr>
              <w:spacing w:after="0"/>
            </w:pPr>
            <w:r>
              <w:rPr>
                <w:sz w:val="19"/>
              </w:rPr>
              <w:t>hdfs dfs -get /hdfs/file local_path</w:t>
            </w:r>
          </w:p>
        </w:tc>
      </w:tr>
      <w:tr w:rsidR="0051595C">
        <w:trPr>
          <w:jc w:val="center"/>
        </w:trPr>
        <w:tc>
          <w:tcPr>
            <w:tcW w:w="4986" w:type="dxa"/>
          </w:tcPr>
          <w:p w:rsidR="0051595C" w:rsidRDefault="00316ED6">
            <w:pPr>
              <w:spacing w:after="0"/>
            </w:pPr>
            <w:r>
              <w:rPr>
                <w:sz w:val="19"/>
              </w:rPr>
              <w:t>Sao chép</w:t>
            </w:r>
          </w:p>
        </w:tc>
        <w:tc>
          <w:tcPr>
            <w:tcW w:w="4986" w:type="dxa"/>
          </w:tcPr>
          <w:p w:rsidR="0051595C" w:rsidRDefault="00316ED6">
            <w:pPr>
              <w:spacing w:after="0"/>
            </w:pPr>
            <w:r>
              <w:rPr>
                <w:sz w:val="19"/>
              </w:rPr>
              <w:t>hdfs dfs -cp src dst</w:t>
            </w:r>
          </w:p>
        </w:tc>
      </w:tr>
      <w:tr w:rsidR="0051595C">
        <w:trPr>
          <w:jc w:val="center"/>
        </w:trPr>
        <w:tc>
          <w:tcPr>
            <w:tcW w:w="4986" w:type="dxa"/>
          </w:tcPr>
          <w:p w:rsidR="0051595C" w:rsidRDefault="00316ED6">
            <w:pPr>
              <w:spacing w:after="0"/>
            </w:pPr>
            <w:r>
              <w:rPr>
                <w:sz w:val="19"/>
              </w:rPr>
              <w:t>Đổi tên/di chuyển</w:t>
            </w:r>
          </w:p>
        </w:tc>
        <w:tc>
          <w:tcPr>
            <w:tcW w:w="4986" w:type="dxa"/>
          </w:tcPr>
          <w:p w:rsidR="0051595C" w:rsidRDefault="00316ED6">
            <w:pPr>
              <w:spacing w:after="0"/>
            </w:pPr>
            <w:r>
              <w:rPr>
                <w:sz w:val="19"/>
              </w:rPr>
              <w:t>hdfs dfs -mv src dst</w:t>
            </w:r>
          </w:p>
        </w:tc>
      </w:tr>
      <w:tr w:rsidR="0051595C">
        <w:trPr>
          <w:jc w:val="center"/>
        </w:trPr>
        <w:tc>
          <w:tcPr>
            <w:tcW w:w="4986" w:type="dxa"/>
          </w:tcPr>
          <w:p w:rsidR="0051595C" w:rsidRDefault="00316ED6">
            <w:pPr>
              <w:spacing w:after="0"/>
            </w:pPr>
            <w:r>
              <w:rPr>
                <w:sz w:val="19"/>
              </w:rPr>
              <w:t>Xóa tệp</w:t>
            </w:r>
          </w:p>
        </w:tc>
        <w:tc>
          <w:tcPr>
            <w:tcW w:w="4986" w:type="dxa"/>
          </w:tcPr>
          <w:p w:rsidR="0051595C" w:rsidRDefault="00316ED6">
            <w:pPr>
              <w:spacing w:after="0"/>
            </w:pPr>
            <w:r>
              <w:rPr>
                <w:sz w:val="19"/>
              </w:rPr>
              <w:t>hdfs dfs -rm /path/file</w:t>
            </w:r>
          </w:p>
        </w:tc>
      </w:tr>
      <w:tr w:rsidR="0051595C">
        <w:trPr>
          <w:jc w:val="center"/>
        </w:trPr>
        <w:tc>
          <w:tcPr>
            <w:tcW w:w="4986" w:type="dxa"/>
          </w:tcPr>
          <w:p w:rsidR="0051595C" w:rsidRDefault="00316ED6">
            <w:pPr>
              <w:spacing w:after="0"/>
            </w:pPr>
            <w:r>
              <w:rPr>
                <w:sz w:val="19"/>
              </w:rPr>
              <w:t>Xóa thư mục</w:t>
            </w:r>
          </w:p>
        </w:tc>
        <w:tc>
          <w:tcPr>
            <w:tcW w:w="4986" w:type="dxa"/>
          </w:tcPr>
          <w:p w:rsidR="0051595C" w:rsidRDefault="00316ED6">
            <w:pPr>
              <w:spacing w:after="0"/>
            </w:pPr>
            <w:r>
              <w:rPr>
                <w:sz w:val="19"/>
              </w:rPr>
              <w:t>hdfs dfs -rm -r /path</w:t>
            </w:r>
          </w:p>
        </w:tc>
      </w:tr>
      <w:tr w:rsidR="0051595C">
        <w:trPr>
          <w:jc w:val="center"/>
        </w:trPr>
        <w:tc>
          <w:tcPr>
            <w:tcW w:w="4986" w:type="dxa"/>
          </w:tcPr>
          <w:p w:rsidR="0051595C" w:rsidRDefault="00316ED6">
            <w:pPr>
              <w:spacing w:after="0"/>
            </w:pPr>
            <w:r>
              <w:rPr>
                <w:sz w:val="19"/>
              </w:rPr>
              <w:t>Dung lượng theo tệp</w:t>
            </w:r>
          </w:p>
        </w:tc>
        <w:tc>
          <w:tcPr>
            <w:tcW w:w="4986" w:type="dxa"/>
          </w:tcPr>
          <w:p w:rsidR="0051595C" w:rsidRDefault="00316ED6">
            <w:pPr>
              <w:spacing w:after="0"/>
            </w:pPr>
            <w:r>
              <w:rPr>
                <w:sz w:val="19"/>
              </w:rPr>
              <w:t>hdfs dfs -du -h /path</w:t>
            </w:r>
          </w:p>
        </w:tc>
      </w:tr>
      <w:tr w:rsidR="0051595C">
        <w:trPr>
          <w:jc w:val="center"/>
        </w:trPr>
        <w:tc>
          <w:tcPr>
            <w:tcW w:w="4986" w:type="dxa"/>
          </w:tcPr>
          <w:p w:rsidR="0051595C" w:rsidRDefault="00316ED6">
            <w:pPr>
              <w:spacing w:after="0"/>
            </w:pPr>
            <w:r>
              <w:rPr>
                <w:sz w:val="19"/>
              </w:rPr>
              <w:t>Dung lượng filesystem</w:t>
            </w:r>
          </w:p>
        </w:tc>
        <w:tc>
          <w:tcPr>
            <w:tcW w:w="4986" w:type="dxa"/>
          </w:tcPr>
          <w:p w:rsidR="0051595C" w:rsidRDefault="00316ED6">
            <w:pPr>
              <w:spacing w:after="0"/>
            </w:pPr>
            <w:r>
              <w:rPr>
                <w:sz w:val="19"/>
              </w:rPr>
              <w:t>hdfs dfs -df -h /</w:t>
            </w:r>
          </w:p>
        </w:tc>
      </w:tr>
      <w:tr w:rsidR="0051595C">
        <w:trPr>
          <w:jc w:val="center"/>
        </w:trPr>
        <w:tc>
          <w:tcPr>
            <w:tcW w:w="4986" w:type="dxa"/>
          </w:tcPr>
          <w:p w:rsidR="0051595C" w:rsidRDefault="00316ED6">
            <w:pPr>
              <w:spacing w:after="0"/>
            </w:pPr>
            <w:r>
              <w:rPr>
                <w:sz w:val="19"/>
              </w:rPr>
              <w:t>Báo cáo DataNode</w:t>
            </w:r>
          </w:p>
        </w:tc>
        <w:tc>
          <w:tcPr>
            <w:tcW w:w="4986" w:type="dxa"/>
          </w:tcPr>
          <w:p w:rsidR="0051595C" w:rsidRDefault="00316ED6">
            <w:pPr>
              <w:spacing w:after="0"/>
            </w:pPr>
            <w:r>
              <w:rPr>
                <w:sz w:val="19"/>
              </w:rPr>
              <w:t>hdfs dfsadmin -report</w:t>
            </w:r>
          </w:p>
        </w:tc>
      </w:tr>
      <w:tr w:rsidR="0051595C">
        <w:trPr>
          <w:jc w:val="center"/>
        </w:trPr>
        <w:tc>
          <w:tcPr>
            <w:tcW w:w="4986" w:type="dxa"/>
          </w:tcPr>
          <w:p w:rsidR="0051595C" w:rsidRDefault="00316ED6">
            <w:pPr>
              <w:spacing w:after="0"/>
            </w:pPr>
            <w:r>
              <w:rPr>
                <w:sz w:val="19"/>
              </w:rPr>
              <w:t>Kiểm tra block</w:t>
            </w:r>
          </w:p>
        </w:tc>
        <w:tc>
          <w:tcPr>
            <w:tcW w:w="4986" w:type="dxa"/>
          </w:tcPr>
          <w:p w:rsidR="0051595C" w:rsidRDefault="00316ED6">
            <w:pPr>
              <w:spacing w:after="0"/>
            </w:pPr>
            <w:r>
              <w:rPr>
                <w:sz w:val="19"/>
              </w:rPr>
              <w:t>hdfs fsck /path/file -files -blocks -locations</w:t>
            </w:r>
          </w:p>
        </w:tc>
      </w:tr>
    </w:tbl>
    <w:p w:rsidR="0051595C" w:rsidRDefault="00316ED6">
      <w:pPr>
        <w:pStyle w:val="Heading1"/>
      </w:pPr>
      <w:r>
        <w:rPr>
          <w:rFonts w:ascii="Times New Roman" w:eastAsia="Times New Roman" w:hAnsi="Times New Roman"/>
        </w:rPr>
        <w:t>13. Bài thực hành tổng hợp đề xuất</w:t>
      </w:r>
    </w:p>
    <w:p w:rsidR="0051595C" w:rsidRDefault="00316ED6">
      <w:r>
        <w:t xml:space="preserve">Bài toán: Một đơn vị có dữ liệu giao dịch theo chi </w:t>
      </w:r>
      <w:r>
        <w:t>nhánh. Người học cần đưa dữ liệu lên HDFS, kiểm tra cấu trúc lưu trữ và thực hiện một bài toán đếm/tổng hợp đơn giản.</w:t>
      </w:r>
    </w:p>
    <w:p w:rsidR="0051595C" w:rsidRDefault="00316ED6">
      <w:r>
        <w:t>1. Tạo tệp transactions.txt trên Colab với tối thiểu 20 dòng theo cấu trúc: Branch,TransactionType,Amount.</w:t>
      </w:r>
    </w:p>
    <w:p w:rsidR="0051595C" w:rsidRDefault="00316ED6">
      <w:r>
        <w:t>2. Tạo thư mục /user/student/tr</w:t>
      </w:r>
      <w:r>
        <w:t>ansactions/input trên HDFS.</w:t>
      </w:r>
    </w:p>
    <w:p w:rsidR="0051595C" w:rsidRDefault="00316ED6">
      <w:r>
        <w:lastRenderedPageBreak/>
        <w:t>3. Đưa transactions.txt lên HDFS và chứng minh bằng hdfs dfs -ls và hdfs dfs -cat.</w:t>
      </w:r>
    </w:p>
    <w:p w:rsidR="0051595C" w:rsidRDefault="00316ED6">
      <w:r>
        <w:t>4. Dùng hdfs fsck để xác định số block của tệp và vị trí block.</w:t>
      </w:r>
    </w:p>
    <w:p w:rsidR="0051595C" w:rsidRDefault="00316ED6">
      <w:r>
        <w:t>5. Dùng hdfs dfs -du -h và hdfs dfsadmin -report để ghi nhận dung lượng.</w:t>
      </w:r>
    </w:p>
    <w:p w:rsidR="0051595C" w:rsidRDefault="00316ED6">
      <w:r>
        <w:t xml:space="preserve">6. Chạy </w:t>
      </w:r>
      <w:r>
        <w:t>một bài MapReduce/Streaming hoặc chương trình mẫu phù hợp; đầu ra phải được ghi về HDFS.</w:t>
      </w:r>
    </w:p>
    <w:p w:rsidR="0051595C" w:rsidRDefault="00316ED6">
      <w:r>
        <w:t>7. Tải kết quả từ HDFS về /content bằng hdfs dfs -get.</w:t>
      </w:r>
    </w:p>
    <w:p w:rsidR="0051595C" w:rsidRDefault="00316ED6">
      <w:r>
        <w:t>8. Nộp ảnh hoặc log của các lệnh kiểm chứng: jps, dfsadmin -report, ls, cat, fsck và output của bài xử lý.</w:t>
      </w:r>
    </w:p>
    <w:p w:rsidR="0051595C" w:rsidRDefault="00316ED6">
      <w:pPr>
        <w:pStyle w:val="Heading1"/>
      </w:pPr>
      <w:r>
        <w:rPr>
          <w:rFonts w:ascii="Times New Roman" w:eastAsia="Times New Roman" w:hAnsi="Times New Roman"/>
        </w:rPr>
        <w:t>14. C</w:t>
      </w:r>
      <w:r>
        <w:rPr>
          <w:rFonts w:ascii="Times New Roman" w:eastAsia="Times New Roman" w:hAnsi="Times New Roman"/>
        </w:rPr>
        <w:t>huỗi lệnh rút gọn cho một phiên thực hành mới</w:t>
      </w:r>
    </w:p>
    <w:p w:rsidR="0051595C" w:rsidRDefault="00316ED6">
      <w:r>
        <w:t>Phần này dùng như checklist thao tác nhanh. Khi dạy học lần đầu, nên thực hiện theo các phần chi tiết phía trên để hiểu ý nghĩa từng bước.</w:t>
      </w:r>
    </w:p>
    <w:tbl>
      <w:tblPr>
        <w:tblW w:w="0" w:type="auto"/>
        <w:jc w:val="center"/>
        <w:tblLook w:val="04A0" w:firstRow="1" w:lastRow="0" w:firstColumn="1" w:lastColumn="0" w:noHBand="0" w:noVBand="1"/>
      </w:tblPr>
      <w:tblGrid>
        <w:gridCol w:w="9972"/>
      </w:tblGrid>
      <w:tr w:rsidR="0051595C">
        <w:trPr>
          <w:jc w:val="center"/>
        </w:trPr>
        <w:tc>
          <w:tcPr>
            <w:tcW w:w="9972" w:type="dxa"/>
            <w:shd w:val="clear" w:color="auto" w:fill="F3F4F6"/>
            <w:tcMar>
              <w:top w:w="120" w:type="dxa"/>
              <w:left w:w="150" w:type="dxa"/>
              <w:bottom w:w="120" w:type="dxa"/>
              <w:right w:w="150" w:type="dxa"/>
            </w:tcMar>
          </w:tcPr>
          <w:p w:rsidR="0051595C" w:rsidRDefault="00316ED6">
            <w:pPr>
              <w:spacing w:after="0" w:line="240" w:lineRule="auto"/>
              <w:jc w:val="left"/>
            </w:pPr>
            <w:r>
              <w:rPr>
                <w:sz w:val="19"/>
              </w:rPr>
              <w:t># 1) Kiểm tra Java và Hadoop</w:t>
            </w:r>
            <w:r>
              <w:br/>
            </w:r>
            <w:r>
              <w:rPr>
                <w:sz w:val="19"/>
              </w:rPr>
              <w:t>!java -version</w:t>
            </w:r>
            <w:r>
              <w:br/>
            </w:r>
            <w:r>
              <w:rPr>
                <w:sz w:val="19"/>
              </w:rPr>
              <w:t>!hadoop version</w:t>
            </w:r>
            <w:r>
              <w:br/>
            </w:r>
            <w:r>
              <w:br/>
            </w:r>
            <w:r>
              <w:rPr>
                <w:sz w:val="19"/>
              </w:rPr>
              <w:t xml:space="preserve"># 2) Kiểm </w:t>
            </w:r>
            <w:r>
              <w:rPr>
                <w:sz w:val="19"/>
              </w:rPr>
              <w:t>tra cấu hình HDFS</w:t>
            </w:r>
            <w:r>
              <w:br/>
            </w:r>
            <w:r>
              <w:rPr>
                <w:sz w:val="19"/>
              </w:rPr>
              <w:t>!hadoop getconf -confKey fs.defaultFS</w:t>
            </w:r>
            <w:r>
              <w:br/>
            </w:r>
            <w:r>
              <w:br/>
            </w:r>
            <w:r>
              <w:rPr>
                <w:sz w:val="19"/>
              </w:rPr>
              <w:t># 3) Khởi động HDFS (không format lại nếu đã có dữ liệu)</w:t>
            </w:r>
            <w:r>
              <w:br/>
            </w:r>
            <w:r>
              <w:rPr>
                <w:sz w:val="19"/>
              </w:rPr>
              <w:t>!hdfs --daemon start namenode</w:t>
            </w:r>
            <w:r>
              <w:br/>
            </w:r>
            <w:r>
              <w:rPr>
                <w:sz w:val="19"/>
              </w:rPr>
              <w:t>!hdfs --daemon start datanode</w:t>
            </w:r>
            <w:r>
              <w:br/>
            </w:r>
            <w:r>
              <w:rPr>
                <w:sz w:val="19"/>
              </w:rPr>
              <w:t>!jps</w:t>
            </w:r>
            <w:r>
              <w:br/>
            </w:r>
            <w:r>
              <w:br/>
            </w:r>
            <w:r>
              <w:rPr>
                <w:sz w:val="19"/>
              </w:rPr>
              <w:t># 4) Kiểm tra DataNode</w:t>
            </w:r>
            <w:r>
              <w:br/>
            </w:r>
            <w:r>
              <w:rPr>
                <w:sz w:val="19"/>
              </w:rPr>
              <w:t>!hdfs dfsadmin -report</w:t>
            </w:r>
            <w:r>
              <w:br/>
            </w:r>
            <w:r>
              <w:br/>
            </w:r>
            <w:r>
              <w:rPr>
                <w:sz w:val="19"/>
              </w:rPr>
              <w:t># 5) Thực hành cơ bản</w:t>
            </w:r>
            <w:r>
              <w:br/>
            </w:r>
            <w:r>
              <w:rPr>
                <w:sz w:val="19"/>
              </w:rPr>
              <w:t>!hdfs d</w:t>
            </w:r>
            <w:r>
              <w:rPr>
                <w:sz w:val="19"/>
              </w:rPr>
              <w:t>fs -mkdir -p /user/student/input</w:t>
            </w:r>
            <w:r>
              <w:br/>
            </w:r>
            <w:r>
              <w:rPr>
                <w:sz w:val="19"/>
              </w:rPr>
              <w:t>!hdfs dfs -put -f /content/sales.txt /user/student/input/</w:t>
            </w:r>
            <w:r>
              <w:br/>
            </w:r>
            <w:r>
              <w:rPr>
                <w:sz w:val="19"/>
              </w:rPr>
              <w:t>!hdfs dfs -ls /user/student/input</w:t>
            </w:r>
            <w:r>
              <w:br/>
            </w:r>
            <w:r>
              <w:rPr>
                <w:sz w:val="19"/>
              </w:rPr>
              <w:t>!hdfs dfs -cat /user/student/input/sales.txt</w:t>
            </w:r>
            <w:r>
              <w:br/>
            </w:r>
            <w:r>
              <w:br/>
            </w:r>
            <w:r>
              <w:rPr>
                <w:sz w:val="19"/>
              </w:rPr>
              <w:t># 6) Kiểm tra block</w:t>
            </w:r>
            <w:r>
              <w:br/>
            </w:r>
            <w:r>
              <w:rPr>
                <w:sz w:val="19"/>
              </w:rPr>
              <w:t>!hdfs fsck /user/student/input/sales.txt -files -blocks -location</w:t>
            </w:r>
            <w:r>
              <w:rPr>
                <w:sz w:val="19"/>
              </w:rPr>
              <w:t>s</w:t>
            </w:r>
          </w:p>
        </w:tc>
      </w:tr>
    </w:tbl>
    <w:p w:rsidR="0051595C" w:rsidRDefault="0051595C">
      <w:pPr>
        <w:spacing w:after="20"/>
      </w:pPr>
    </w:p>
    <w:p w:rsidR="0051595C" w:rsidRDefault="00316ED6">
      <w:pPr>
        <w:pStyle w:val="Heading1"/>
      </w:pPr>
      <w:r>
        <w:rPr>
          <w:rFonts w:ascii="Times New Roman" w:eastAsia="Times New Roman" w:hAnsi="Times New Roman"/>
        </w:rPr>
        <w:t>15. Kết luận</w:t>
      </w:r>
    </w:p>
    <w:p w:rsidR="0051595C" w:rsidRDefault="00316ED6">
      <w:r>
        <w:t xml:space="preserve">Với cấu hình trên, Google Colab có thể dùng như môi trường HDFS pseudo-distributed phục vụ đào tạo: NameNode và DataNode chạy trên cùng runtime; dữ liệu được lưu dạng block; người học thao tác bằng hdfs dfs và có thể chạy MapReduce với dữ </w:t>
      </w:r>
      <w:r>
        <w:t>liệu HDFS. Cần phân biệt filesystem local (/content) với HDFS (/user/student), đồng thời không format lại NameNode nếu muốn giữ dữ liệu hiện có.</w:t>
      </w:r>
    </w:p>
    <w:sectPr w:rsidR="0051595C"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6ED6" w:rsidRDefault="00316ED6">
      <w:pPr>
        <w:spacing w:after="0" w:line="240" w:lineRule="auto"/>
      </w:pPr>
      <w:r>
        <w:separator/>
      </w:r>
    </w:p>
  </w:endnote>
  <w:endnote w:type="continuationSeparator" w:id="0">
    <w:p w:rsidR="00316ED6" w:rsidRDefault="00316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595C" w:rsidRDefault="00316ED6">
    <w:pPr>
      <w:pStyle w:val="Footer"/>
      <w:jc w:val="center"/>
    </w:pPr>
    <w:r>
      <w:rPr>
        <w:sz w:val="18"/>
      </w:rPr>
      <w:t>Hướng dẫn HDFS trên Google Colab</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6ED6" w:rsidRDefault="00316ED6">
      <w:pPr>
        <w:spacing w:after="0" w:line="240" w:lineRule="auto"/>
      </w:pPr>
      <w:r>
        <w:separator/>
      </w:r>
    </w:p>
  </w:footnote>
  <w:footnote w:type="continuationSeparator" w:id="0">
    <w:p w:rsidR="00316ED6" w:rsidRDefault="00316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F4946"/>
    <w:rsid w:val="0029639D"/>
    <w:rsid w:val="00316ED6"/>
    <w:rsid w:val="00326F90"/>
    <w:rsid w:val="00386E15"/>
    <w:rsid w:val="0051595C"/>
    <w:rsid w:val="005F72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7F9AC"/>
  <w14:defaultImageDpi w14:val="300"/>
  <w15:docId w15:val="{2300A37E-1FB6-47D4-9740-BFE7C57D8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jc w:val="both"/>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2CA2B2-DAC8-4726-B86B-43E48ED4C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3503</Words>
  <Characters>19970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 Thanh Toan</cp:lastModifiedBy>
  <cp:revision>4</cp:revision>
  <dcterms:created xsi:type="dcterms:W3CDTF">2026-10-07T08:21:00Z</dcterms:created>
  <dcterms:modified xsi:type="dcterms:W3CDTF">2026-10-07T08:21:00Z</dcterms:modified>
  <cp:category/>
</cp:coreProperties>
</file>